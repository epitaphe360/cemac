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3C7" w:rsidRPr="0021416D" w:rsidRDefault="00F710D6" w:rsidP="00F710D6">
      <w:pPr>
        <w:spacing w:after="0" w:line="240" w:lineRule="auto"/>
        <w:jc w:val="center"/>
        <w:rPr>
          <w:rFonts w:ascii="Candara" w:hAnsi="Candara"/>
          <w:sz w:val="32"/>
          <w:szCs w:val="32"/>
          <w:lang w:val="fr-FR"/>
        </w:rPr>
      </w:pPr>
      <w:r w:rsidRPr="0021416D">
        <w:rPr>
          <w:rFonts w:ascii="Candara" w:hAnsi="Candara"/>
          <w:b/>
          <w:color w:val="003D82"/>
          <w:sz w:val="32"/>
          <w:szCs w:val="32"/>
          <w:lang w:val="fr-FR"/>
        </w:rPr>
        <w:t>CEMAC INTEGRA</w:t>
      </w:r>
    </w:p>
    <w:p w:rsidR="005813C7" w:rsidRPr="0021416D" w:rsidRDefault="00F710D6" w:rsidP="00F710D6">
      <w:pPr>
        <w:spacing w:after="0" w:line="240" w:lineRule="auto"/>
        <w:jc w:val="center"/>
        <w:rPr>
          <w:rFonts w:ascii="Candara" w:hAnsi="Candara"/>
          <w:sz w:val="32"/>
          <w:szCs w:val="32"/>
          <w:lang w:val="fr-FR"/>
        </w:rPr>
      </w:pPr>
      <w:r w:rsidRPr="0021416D">
        <w:rPr>
          <w:rFonts w:ascii="Candara" w:hAnsi="Candara"/>
          <w:color w:val="444444"/>
          <w:sz w:val="32"/>
          <w:szCs w:val="32"/>
          <w:lang w:val="fr-FR"/>
        </w:rPr>
        <w:t>Plateforme Numérique de Certification, Commerce &amp; Logistique</w:t>
      </w:r>
      <w:r w:rsidRPr="0021416D">
        <w:rPr>
          <w:rFonts w:ascii="Candara" w:hAnsi="Candara"/>
          <w:color w:val="444444"/>
          <w:sz w:val="32"/>
          <w:szCs w:val="32"/>
          <w:lang w:val="fr-FR"/>
        </w:rPr>
        <w:br/>
        <w:t>pour la Zone CEMAC</w:t>
      </w:r>
    </w:p>
    <w:p w:rsidR="005813C7" w:rsidRPr="0021416D" w:rsidRDefault="005813C7" w:rsidP="00F710D6">
      <w:pPr>
        <w:spacing w:after="0" w:line="240" w:lineRule="auto"/>
        <w:rPr>
          <w:rFonts w:ascii="Candara" w:hAnsi="Candara"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F710D6" w:rsidRDefault="00F710D6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21416D" w:rsidRDefault="0021416D" w:rsidP="00F710D6">
      <w:pPr>
        <w:spacing w:after="0" w:line="240" w:lineRule="auto"/>
        <w:jc w:val="center"/>
        <w:rPr>
          <w:rFonts w:ascii="Candara" w:hAnsi="Candara"/>
          <w:b/>
          <w:sz w:val="32"/>
          <w:szCs w:val="32"/>
          <w:lang w:val="fr-FR"/>
        </w:rPr>
      </w:pPr>
    </w:p>
    <w:p w:rsidR="005813C7" w:rsidRPr="0021416D" w:rsidRDefault="00F710D6" w:rsidP="00F710D6">
      <w:pPr>
        <w:spacing w:after="0" w:line="240" w:lineRule="auto"/>
        <w:jc w:val="center"/>
        <w:rPr>
          <w:rFonts w:ascii="Candara" w:hAnsi="Candara"/>
          <w:sz w:val="32"/>
          <w:szCs w:val="32"/>
          <w:lang w:val="fr-FR"/>
        </w:rPr>
      </w:pPr>
      <w:r w:rsidRPr="0021416D">
        <w:rPr>
          <w:rFonts w:ascii="Candara" w:hAnsi="Candara"/>
          <w:b/>
          <w:sz w:val="32"/>
          <w:szCs w:val="32"/>
          <w:lang w:val="fr-FR"/>
        </w:rPr>
        <w:t>CAHIER DES CHARGES — VERSION 2.0.0</w:t>
      </w:r>
      <w:r w:rsidRPr="0021416D">
        <w:rPr>
          <w:rFonts w:ascii="Candara" w:hAnsi="Candara"/>
          <w:b/>
          <w:sz w:val="32"/>
          <w:szCs w:val="32"/>
          <w:lang w:val="fr-FR"/>
        </w:rPr>
        <w:br/>
      </w:r>
      <w:r w:rsidRPr="0021416D">
        <w:rPr>
          <w:rFonts w:ascii="Candara" w:hAnsi="Candara"/>
          <w:sz w:val="32"/>
          <w:szCs w:val="32"/>
          <w:lang w:val="fr-FR"/>
        </w:rPr>
        <w:t>Date</w:t>
      </w:r>
      <w:r w:rsidR="0021416D">
        <w:rPr>
          <w:rFonts w:ascii="Candara" w:hAnsi="Candara"/>
          <w:sz w:val="32"/>
          <w:szCs w:val="32"/>
          <w:lang w:val="fr-FR"/>
        </w:rPr>
        <w:t xml:space="preserve"> de mise à jour : 27 avril 2026</w:t>
      </w:r>
    </w:p>
    <w:p w:rsidR="005813C7" w:rsidRPr="0021416D" w:rsidRDefault="00F710D6" w:rsidP="00F710D6">
      <w:pPr>
        <w:spacing w:after="0" w:line="240" w:lineRule="auto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br w:type="page"/>
      </w:r>
    </w:p>
    <w:p w:rsidR="005813C7" w:rsidRPr="0021416D" w:rsidRDefault="00F710D6" w:rsidP="00F710D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lastRenderedPageBreak/>
        <w:t>PRÉSENTATION DU PROJET</w:t>
      </w:r>
    </w:p>
    <w:p w:rsidR="005813C7" w:rsidRDefault="00F710D6" w:rsidP="00F710D6">
      <w:pPr>
        <w:spacing w:after="0" w:line="240" w:lineRule="auto"/>
        <w:ind w:left="360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CEMAC INTEGRA est une plateforme </w:t>
      </w:r>
      <w:proofErr w:type="spellStart"/>
      <w:r w:rsidRPr="0021416D">
        <w:rPr>
          <w:rFonts w:ascii="Candara" w:hAnsi="Candara"/>
          <w:lang w:val="fr-FR"/>
        </w:rPr>
        <w:t>SaaS</w:t>
      </w:r>
      <w:proofErr w:type="spellEnd"/>
      <w:r w:rsidRPr="0021416D">
        <w:rPr>
          <w:rFonts w:ascii="Candara" w:hAnsi="Candara"/>
          <w:lang w:val="fr-FR"/>
        </w:rPr>
        <w:t xml:space="preserve"> B2B destinée aux entreprises et acteurs institutionnels de la zone CEMAC (Communauté Économique et Monétaire de l'Afrique Centrale), regroupant 6 pays membres :</w:t>
      </w:r>
    </w:p>
    <w:p w:rsidR="00F710D6" w:rsidRPr="0021416D" w:rsidRDefault="00F710D6" w:rsidP="00F710D6">
      <w:pPr>
        <w:spacing w:after="0" w:line="240" w:lineRule="auto"/>
        <w:rPr>
          <w:rFonts w:ascii="Candara" w:hAnsi="Candara"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5813C7" w:rsidRPr="0021416D" w:rsidTr="00BB3A0B">
        <w:trPr>
          <w:jc w:val="center"/>
        </w:trPr>
        <w:tc>
          <w:tcPr>
            <w:tcW w:w="170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Code</w:t>
            </w:r>
          </w:p>
        </w:tc>
        <w:tc>
          <w:tcPr>
            <w:tcW w:w="566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Pays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CM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Cameroun </w:t>
            </w:r>
            <w:r w:rsidRPr="0021416D">
              <w:rPr>
                <w:rFonts w:ascii="Segoe UI Symbol" w:hAnsi="Segoe UI Symbol" w:cs="Segoe UI Symbol"/>
              </w:rPr>
              <w:t>🇨🇲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GA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Gabon </w:t>
            </w:r>
            <w:r w:rsidRPr="0021416D">
              <w:rPr>
                <w:rFonts w:ascii="Segoe UI Symbol" w:hAnsi="Segoe UI Symbol" w:cs="Segoe UI Symbol"/>
              </w:rPr>
              <w:t>🇬🇦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CG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Congo </w:t>
            </w:r>
            <w:r w:rsidRPr="0021416D">
              <w:rPr>
                <w:rFonts w:ascii="Segoe UI Symbol" w:hAnsi="Segoe UI Symbol" w:cs="Segoe UI Symbol"/>
              </w:rPr>
              <w:t>🇨🇬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TD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Tchad </w:t>
            </w:r>
            <w:r w:rsidRPr="0021416D">
              <w:rPr>
                <w:rFonts w:ascii="Segoe UI Symbol" w:hAnsi="Segoe UI Symbol" w:cs="Segoe UI Symbol"/>
              </w:rPr>
              <w:t>🇹🇩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CF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Centrafrique </w:t>
            </w:r>
            <w:r w:rsidRPr="0021416D">
              <w:rPr>
                <w:rFonts w:ascii="Segoe UI Symbol" w:hAnsi="Segoe UI Symbol" w:cs="Segoe UI Symbol"/>
              </w:rPr>
              <w:t>🇨🇫</w:t>
            </w:r>
          </w:p>
        </w:tc>
      </w:tr>
      <w:tr w:rsidR="005813C7" w:rsidRPr="0021416D" w:rsidTr="00BB3A0B">
        <w:trPr>
          <w:jc w:val="center"/>
        </w:trPr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GQ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Guinée Équatoriale </w:t>
            </w:r>
            <w:r w:rsidRPr="0021416D">
              <w:rPr>
                <w:rFonts w:ascii="Segoe UI Symbol" w:hAnsi="Segoe UI Symbol" w:cs="Segoe UI Symbol"/>
              </w:rPr>
              <w:t>🇬🇶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Default="00F710D6" w:rsidP="00F710D6">
      <w:pPr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La plateforme numérise et centralise quatre grands processus régionaux :</w:t>
      </w:r>
    </w:p>
    <w:p w:rsidR="00F710D6" w:rsidRPr="0021416D" w:rsidRDefault="00F710D6" w:rsidP="00F710D6">
      <w:pPr>
        <w:spacing w:after="0" w:line="240" w:lineRule="auto"/>
        <w:ind w:left="283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Listepuces"/>
        <w:tabs>
          <w:tab w:val="clear" w:pos="360"/>
          <w:tab w:val="num" w:pos="643"/>
        </w:tabs>
        <w:spacing w:after="0" w:line="240" w:lineRule="auto"/>
        <w:ind w:left="566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La certification d'origine et de qualité des produits fabriqués dans la zone CEMAC</w:t>
      </w:r>
    </w:p>
    <w:p w:rsidR="005813C7" w:rsidRPr="0021416D" w:rsidRDefault="00F710D6" w:rsidP="00F710D6">
      <w:pPr>
        <w:pStyle w:val="Listepuces"/>
        <w:tabs>
          <w:tab w:val="clear" w:pos="360"/>
          <w:tab w:val="num" w:pos="643"/>
        </w:tabs>
        <w:spacing w:after="0" w:line="240" w:lineRule="auto"/>
        <w:ind w:left="566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La commercialisation de produits certifiés via une </w:t>
      </w:r>
      <w:proofErr w:type="spellStart"/>
      <w:r w:rsidRPr="0021416D">
        <w:rPr>
          <w:rFonts w:ascii="Candara" w:hAnsi="Candara"/>
          <w:lang w:val="fr-FR"/>
        </w:rPr>
        <w:t>marketplace</w:t>
      </w:r>
      <w:proofErr w:type="spellEnd"/>
      <w:r w:rsidRPr="0021416D">
        <w:rPr>
          <w:rFonts w:ascii="Candara" w:hAnsi="Candara"/>
          <w:lang w:val="fr-FR"/>
        </w:rPr>
        <w:t xml:space="preserve"> </w:t>
      </w:r>
      <w:proofErr w:type="spellStart"/>
      <w:r w:rsidRPr="0021416D">
        <w:rPr>
          <w:rFonts w:ascii="Candara" w:hAnsi="Candara"/>
          <w:lang w:val="fr-FR"/>
        </w:rPr>
        <w:t>pan-africaine</w:t>
      </w:r>
      <w:proofErr w:type="spellEnd"/>
    </w:p>
    <w:p w:rsidR="005813C7" w:rsidRPr="0021416D" w:rsidRDefault="00F710D6" w:rsidP="00F710D6">
      <w:pPr>
        <w:pStyle w:val="Listepuces"/>
        <w:tabs>
          <w:tab w:val="clear" w:pos="360"/>
          <w:tab w:val="num" w:pos="643"/>
        </w:tabs>
        <w:spacing w:after="0" w:line="240" w:lineRule="auto"/>
        <w:ind w:left="566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Le suivi logistique des corridors de transit inter-régionaux</w:t>
      </w:r>
    </w:p>
    <w:p w:rsidR="005813C7" w:rsidRPr="0021416D" w:rsidRDefault="00F710D6" w:rsidP="00F710D6">
      <w:pPr>
        <w:pStyle w:val="Listepuces"/>
        <w:tabs>
          <w:tab w:val="clear" w:pos="360"/>
          <w:tab w:val="num" w:pos="643"/>
        </w:tabs>
        <w:spacing w:after="0" w:line="240" w:lineRule="auto"/>
        <w:ind w:left="566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L'intelligence de marché via des tableaux de bord analytiques</w:t>
      </w:r>
    </w:p>
    <w:p w:rsidR="00F710D6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F710D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CONTEXTE ET OBJECTIFS</w:t>
      </w:r>
    </w:p>
    <w:p w:rsidR="005813C7" w:rsidRPr="0021416D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Problématiques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adressées</w:t>
      </w:r>
      <w:proofErr w:type="spellEnd"/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Lenteur et opacité des procédures de certification d'origine sur papier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Absence de visibilité sur les produits certifiés CEMAC à l'échelle régionale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Difficultés de suivi des convois sur les corridors de transit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Manque d'accès à des données de marché fiables pour les PME</w:t>
      </w:r>
    </w:p>
    <w:p w:rsidR="00F710D6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Objectifs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stratégiques</w:t>
      </w:r>
      <w:proofErr w:type="spellEnd"/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Digitaliser intégralement le workflow de certification (de la demande à l'approbation)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Créer un annuaire régional de produits certifiés consultable publiquement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Offrir une traçabilité documentaire anti-contrefaçon via QR Code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Fournir des indicateurs de marché en temps réel (taux de change, prix matières)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Générer des revenus récurrents via un modèle </w:t>
      </w:r>
      <w:proofErr w:type="spellStart"/>
      <w:r w:rsidRPr="0021416D">
        <w:rPr>
          <w:rFonts w:ascii="Candara" w:hAnsi="Candara"/>
          <w:lang w:val="fr-FR"/>
        </w:rPr>
        <w:t>SaaS</w:t>
      </w:r>
      <w:proofErr w:type="spellEnd"/>
      <w:r w:rsidRPr="0021416D">
        <w:rPr>
          <w:rFonts w:ascii="Candara" w:hAnsi="Candara"/>
          <w:lang w:val="fr-FR"/>
        </w:rPr>
        <w:t xml:space="preserve"> par abonnement (</w:t>
      </w:r>
      <w:proofErr w:type="spellStart"/>
      <w:r w:rsidRPr="0021416D">
        <w:rPr>
          <w:rFonts w:ascii="Candara" w:hAnsi="Candara"/>
          <w:lang w:val="fr-FR"/>
        </w:rPr>
        <w:t>Stripe</w:t>
      </w:r>
      <w:proofErr w:type="spellEnd"/>
      <w:r w:rsidRPr="0021416D">
        <w:rPr>
          <w:rFonts w:ascii="Candara" w:hAnsi="Candara"/>
          <w:lang w:val="fr-FR"/>
        </w:rPr>
        <w:t>)</w:t>
      </w:r>
    </w:p>
    <w:p w:rsidR="00F710D6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Parties prenantes</w:t>
      </w:r>
    </w:p>
    <w:p w:rsidR="00F710D6" w:rsidRPr="00F710D6" w:rsidRDefault="00F710D6" w:rsidP="00F710D6">
      <w:pPr>
        <w:spacing w:after="0" w:line="240" w:lineRule="auto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6411"/>
      </w:tblGrid>
      <w:tr w:rsidR="005813C7" w:rsidRPr="0021416D" w:rsidTr="00F710D6">
        <w:trPr>
          <w:jc w:val="center"/>
        </w:trPr>
        <w:tc>
          <w:tcPr>
            <w:tcW w:w="2660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Partie</w:t>
            </w:r>
            <w:proofErr w:type="spellEnd"/>
            <w:r w:rsidRPr="0021416D">
              <w:rPr>
                <w:rFonts w:ascii="Candara" w:hAnsi="Candara"/>
                <w:b/>
                <w:color w:val="FFFFFF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prenante</w:t>
            </w:r>
            <w:proofErr w:type="spellEnd"/>
          </w:p>
        </w:tc>
        <w:tc>
          <w:tcPr>
            <w:tcW w:w="641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Rôle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Entreprises (PME, GE)</w:t>
            </w:r>
          </w:p>
        </w:tc>
        <w:tc>
          <w:tcPr>
            <w:tcW w:w="64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Déposent et suivent leurs dossiers de certification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Chambres</w:t>
            </w:r>
            <w:proofErr w:type="spellEnd"/>
            <w:r w:rsidRPr="0021416D">
              <w:rPr>
                <w:rFonts w:ascii="Candara" w:hAnsi="Candara"/>
              </w:rPr>
              <w:t xml:space="preserve"> de Commerce</w:t>
            </w:r>
          </w:p>
        </w:tc>
        <w:tc>
          <w:tcPr>
            <w:tcW w:w="64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Reçoivent, vérifient et transmettent les dossiers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Agents CEMAC / </w:t>
            </w:r>
            <w:proofErr w:type="spellStart"/>
            <w:r w:rsidRPr="0021416D">
              <w:rPr>
                <w:rFonts w:ascii="Candara" w:hAnsi="Candara"/>
              </w:rPr>
              <w:t>Officiers</w:t>
            </w:r>
            <w:proofErr w:type="spellEnd"/>
          </w:p>
        </w:tc>
        <w:tc>
          <w:tcPr>
            <w:tcW w:w="64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Examinent et statuent en commission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Acheteurs</w:t>
            </w:r>
            <w:proofErr w:type="spellEnd"/>
            <w:r w:rsidRPr="0021416D">
              <w:rPr>
                <w:rFonts w:ascii="Candara" w:hAnsi="Candara"/>
              </w:rPr>
              <w:t xml:space="preserve"> / </w:t>
            </w:r>
            <w:proofErr w:type="spellStart"/>
            <w:r w:rsidRPr="0021416D">
              <w:rPr>
                <w:rFonts w:ascii="Candara" w:hAnsi="Candara"/>
              </w:rPr>
              <w:t>Importateurs</w:t>
            </w:r>
            <w:proofErr w:type="spellEnd"/>
          </w:p>
        </w:tc>
        <w:tc>
          <w:tcPr>
            <w:tcW w:w="64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Consultent la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marketplace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et vérifient les certifications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Agents </w:t>
            </w:r>
            <w:proofErr w:type="spellStart"/>
            <w:r w:rsidRPr="0021416D">
              <w:rPr>
                <w:rFonts w:ascii="Candara" w:hAnsi="Candara"/>
              </w:rPr>
              <w:t>logistiques</w:t>
            </w:r>
            <w:proofErr w:type="spellEnd"/>
          </w:p>
        </w:tc>
        <w:tc>
          <w:tcPr>
            <w:tcW w:w="64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Suivent les corridors et gèrent les alertes de transit</w:t>
            </w:r>
          </w:p>
        </w:tc>
      </w:tr>
      <w:tr w:rsidR="005813C7" w:rsidRPr="0021416D" w:rsidTr="00F710D6">
        <w:trPr>
          <w:jc w:val="center"/>
        </w:trPr>
        <w:tc>
          <w:tcPr>
            <w:tcW w:w="26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Super </w:t>
            </w:r>
            <w:proofErr w:type="spellStart"/>
            <w:r w:rsidRPr="0021416D">
              <w:rPr>
                <w:rFonts w:ascii="Candara" w:hAnsi="Candara"/>
              </w:rPr>
              <w:t>Administrateurs</w:t>
            </w:r>
            <w:proofErr w:type="spellEnd"/>
          </w:p>
        </w:tc>
        <w:tc>
          <w:tcPr>
            <w:tcW w:w="64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Gèrent la plateforme, les utilisateurs et les données de référence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lastRenderedPageBreak/>
        <w:t>PÉRIMÈTRE FONCTIONNEL</w:t>
      </w:r>
    </w:p>
    <w:p w:rsidR="005813C7" w:rsidRPr="0021416D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Modules de </w:t>
      </w:r>
      <w:proofErr w:type="spellStart"/>
      <w:r w:rsidRPr="0021416D">
        <w:rPr>
          <w:rFonts w:ascii="Candara" w:hAnsi="Candara"/>
          <w:sz w:val="22"/>
          <w:szCs w:val="22"/>
        </w:rPr>
        <w:t>l'application</w:t>
      </w:r>
      <w:proofErr w:type="spellEnd"/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Vitrine publique (Landing, Tarifs, À propos, Contact)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Marketplace publique (consultation sans compte)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Vérification QR Code (URL publique /</w:t>
      </w:r>
      <w:proofErr w:type="spellStart"/>
      <w:r w:rsidRPr="0021416D">
        <w:rPr>
          <w:rFonts w:ascii="Candara" w:hAnsi="Candara"/>
          <w:lang w:val="fr-FR"/>
        </w:rPr>
        <w:t>verify</w:t>
      </w:r>
      <w:proofErr w:type="spellEnd"/>
      <w:proofErr w:type="gramStart"/>
      <w:r w:rsidRPr="0021416D">
        <w:rPr>
          <w:rFonts w:ascii="Candara" w:hAnsi="Candara"/>
          <w:lang w:val="fr-FR"/>
        </w:rPr>
        <w:t>/:</w:t>
      </w:r>
      <w:proofErr w:type="gramEnd"/>
      <w:r w:rsidRPr="0021416D">
        <w:rPr>
          <w:rFonts w:ascii="Candara" w:hAnsi="Candara"/>
          <w:lang w:val="fr-FR"/>
        </w:rPr>
        <w:t>id)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Authentification (Inscription, Connexion, MDP oublié, Réinitialisation)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Tableau de bord (adaptatif par rôle)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Certification (liste, nouveau dossier, détail, workflow)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Marketplace authentifiée (consultation + gestion produits)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Logistique (corridors, alertes, certificats EUR.1)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Intelligence de marché (</w:t>
      </w:r>
      <w:proofErr w:type="spellStart"/>
      <w:r w:rsidRPr="0021416D">
        <w:rPr>
          <w:rFonts w:ascii="Candara" w:hAnsi="Candara"/>
          <w:lang w:val="fr-FR"/>
        </w:rPr>
        <w:t>analytics</w:t>
      </w:r>
      <w:proofErr w:type="spellEnd"/>
      <w:r w:rsidRPr="0021416D">
        <w:rPr>
          <w:rFonts w:ascii="Candara" w:hAnsi="Candara"/>
          <w:lang w:val="fr-FR"/>
        </w:rPr>
        <w:t>, taux de change, prix)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Administration (</w:t>
      </w:r>
      <w:proofErr w:type="spellStart"/>
      <w:r w:rsidRPr="0021416D">
        <w:rPr>
          <w:rFonts w:ascii="Candara" w:hAnsi="Candara"/>
        </w:rPr>
        <w:t>super_admin</w:t>
      </w:r>
      <w:proofErr w:type="spellEnd"/>
      <w:r w:rsidRPr="0021416D">
        <w:rPr>
          <w:rFonts w:ascii="Candara" w:hAnsi="Candara"/>
        </w:rPr>
        <w:t>)</w:t>
      </w:r>
    </w:p>
    <w:p w:rsidR="005813C7" w:rsidRPr="0021416D" w:rsidRDefault="00F710D6" w:rsidP="00F710D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Paramètres (profil, entreprise, abonnement)</w:t>
      </w:r>
    </w:p>
    <w:p w:rsidR="00F710D6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Routes </w:t>
      </w:r>
      <w:proofErr w:type="spellStart"/>
      <w:r w:rsidRPr="0021416D">
        <w:rPr>
          <w:rFonts w:ascii="Candara" w:hAnsi="Candara"/>
          <w:sz w:val="22"/>
          <w:szCs w:val="22"/>
        </w:rPr>
        <w:t>publiques</w:t>
      </w:r>
      <w:proofErr w:type="spellEnd"/>
      <w:r w:rsidRPr="0021416D">
        <w:rPr>
          <w:rFonts w:ascii="Candara" w:hAnsi="Candara"/>
          <w:sz w:val="22"/>
          <w:szCs w:val="22"/>
        </w:rPr>
        <w:t xml:space="preserve"> (sans </w:t>
      </w:r>
      <w:proofErr w:type="spellStart"/>
      <w:r w:rsidRPr="0021416D">
        <w:rPr>
          <w:rFonts w:ascii="Candara" w:hAnsi="Candara"/>
          <w:sz w:val="22"/>
          <w:szCs w:val="22"/>
        </w:rPr>
        <w:t>authentification</w:t>
      </w:r>
      <w:proofErr w:type="spellEnd"/>
      <w:r w:rsidRPr="0021416D">
        <w:rPr>
          <w:rFonts w:ascii="Candara" w:hAnsi="Candara"/>
          <w:sz w:val="22"/>
          <w:szCs w:val="22"/>
        </w:rPr>
        <w:t>)</w:t>
      </w:r>
    </w:p>
    <w:p w:rsidR="00F710D6" w:rsidRPr="00F710D6" w:rsidRDefault="00F710D6" w:rsidP="00F710D6">
      <w:pPr>
        <w:spacing w:after="0" w:line="240" w:lineRule="auto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460"/>
        <w:gridCol w:w="4144"/>
      </w:tblGrid>
      <w:tr w:rsidR="005813C7" w:rsidRPr="0021416D" w:rsidTr="00F710D6">
        <w:trPr>
          <w:jc w:val="center"/>
        </w:trPr>
        <w:tc>
          <w:tcPr>
            <w:tcW w:w="2156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URL</w:t>
            </w:r>
          </w:p>
        </w:tc>
        <w:tc>
          <w:tcPr>
            <w:tcW w:w="2460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Page</w:t>
            </w:r>
          </w:p>
        </w:tc>
        <w:tc>
          <w:tcPr>
            <w:tcW w:w="4144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</w:t>
            </w:r>
          </w:p>
        </w:tc>
        <w:tc>
          <w:tcPr>
            <w:tcW w:w="24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LandingPage</w:t>
            </w:r>
          </w:p>
        </w:tc>
        <w:tc>
          <w:tcPr>
            <w:tcW w:w="414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Page d'accueil vitrine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</w:t>
            </w:r>
            <w:r w:rsidR="00BB3A0B">
              <w:rPr>
                <w:rFonts w:ascii="Candara" w:hAnsi="Candara"/>
              </w:rPr>
              <w:t>tariffs</w:t>
            </w:r>
          </w:p>
        </w:tc>
        <w:tc>
          <w:tcPr>
            <w:tcW w:w="24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PricingPage</w:t>
            </w:r>
          </w:p>
        </w:tc>
        <w:tc>
          <w:tcPr>
            <w:tcW w:w="414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Grille tarifaire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/a-propos</w:t>
            </w:r>
          </w:p>
        </w:tc>
        <w:tc>
          <w:tcPr>
            <w:tcW w:w="24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AboutPage</w:t>
            </w:r>
          </w:p>
        </w:tc>
        <w:tc>
          <w:tcPr>
            <w:tcW w:w="414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Présentation de la plateforme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/contact</w:t>
            </w:r>
          </w:p>
        </w:tc>
        <w:tc>
          <w:tcPr>
            <w:tcW w:w="24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ContactPage</w:t>
            </w:r>
          </w:p>
        </w:tc>
        <w:tc>
          <w:tcPr>
            <w:tcW w:w="414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Formulaire de contact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/marketplace-public</w:t>
            </w:r>
          </w:p>
        </w:tc>
        <w:tc>
          <w:tcPr>
            <w:tcW w:w="24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MarketplacePage</w:t>
            </w:r>
          </w:p>
        </w:tc>
        <w:tc>
          <w:tcPr>
            <w:tcW w:w="414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Catalogue public des produits certifiés</w:t>
            </w:r>
          </w:p>
        </w:tc>
      </w:tr>
      <w:tr w:rsidR="005813C7" w:rsidRPr="0021416D" w:rsidTr="00F710D6">
        <w:trPr>
          <w:jc w:val="center"/>
        </w:trPr>
        <w:tc>
          <w:tcPr>
            <w:tcW w:w="21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/verify/:id</w:t>
            </w:r>
          </w:p>
        </w:tc>
        <w:tc>
          <w:tcPr>
            <w:tcW w:w="24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VerifyCertificationPage</w:t>
            </w:r>
          </w:p>
        </w:tc>
        <w:tc>
          <w:tcPr>
            <w:tcW w:w="414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Vérification anti-contrefaçon via QR Code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Routes </w:t>
      </w:r>
      <w:proofErr w:type="spellStart"/>
      <w:r w:rsidRPr="0021416D">
        <w:rPr>
          <w:rFonts w:ascii="Candara" w:hAnsi="Candara"/>
          <w:sz w:val="22"/>
          <w:szCs w:val="22"/>
        </w:rPr>
        <w:t>d'authentification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268"/>
        <w:gridCol w:w="3402"/>
      </w:tblGrid>
      <w:tr w:rsidR="005813C7" w:rsidRPr="0021416D" w:rsidTr="00F710D6">
        <w:trPr>
          <w:jc w:val="center"/>
        </w:trPr>
        <w:tc>
          <w:tcPr>
            <w:tcW w:w="2376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URL</w:t>
            </w:r>
          </w:p>
        </w:tc>
        <w:tc>
          <w:tcPr>
            <w:tcW w:w="2268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Page</w:t>
            </w:r>
          </w:p>
        </w:tc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F710D6">
        <w:trPr>
          <w:jc w:val="center"/>
        </w:trPr>
        <w:tc>
          <w:tcPr>
            <w:tcW w:w="23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/auth/login</w:t>
            </w:r>
          </w:p>
        </w:tc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LoginPage</w:t>
            </w:r>
          </w:p>
        </w:tc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Connexion</w:t>
            </w:r>
          </w:p>
        </w:tc>
      </w:tr>
      <w:tr w:rsidR="005813C7" w:rsidRPr="0021416D" w:rsidTr="00F710D6">
        <w:trPr>
          <w:jc w:val="center"/>
        </w:trPr>
        <w:tc>
          <w:tcPr>
            <w:tcW w:w="237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/auth/register</w:t>
            </w:r>
          </w:p>
        </w:tc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RegisterPage</w:t>
            </w:r>
          </w:p>
        </w:tc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Inscription + création d'entreprise</w:t>
            </w:r>
          </w:p>
        </w:tc>
      </w:tr>
      <w:tr w:rsidR="005813C7" w:rsidRPr="0021416D" w:rsidTr="00F710D6">
        <w:trPr>
          <w:jc w:val="center"/>
        </w:trPr>
        <w:tc>
          <w:tcPr>
            <w:tcW w:w="23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/auth/forgot-password</w:t>
            </w:r>
          </w:p>
        </w:tc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ForgotPasswordPage</w:t>
            </w:r>
          </w:p>
        </w:tc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Demande de réinitialisation</w:t>
            </w:r>
          </w:p>
        </w:tc>
      </w:tr>
      <w:tr w:rsidR="005813C7" w:rsidRPr="0021416D" w:rsidTr="00F710D6">
        <w:trPr>
          <w:jc w:val="center"/>
        </w:trPr>
        <w:tc>
          <w:tcPr>
            <w:tcW w:w="237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/auth/reset-password</w:t>
            </w:r>
          </w:p>
        </w:tc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ResetPasswordPage</w:t>
            </w:r>
          </w:p>
        </w:tc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Saisie du nouveau mot de passe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Routes protégées (</w:t>
      </w:r>
      <w:proofErr w:type="spellStart"/>
      <w:r w:rsidRPr="0021416D">
        <w:rPr>
          <w:rFonts w:ascii="Candara" w:hAnsi="Candara"/>
          <w:sz w:val="22"/>
          <w:szCs w:val="22"/>
        </w:rPr>
        <w:t>authentification</w:t>
      </w:r>
      <w:proofErr w:type="spellEnd"/>
      <w:r w:rsidRPr="0021416D">
        <w:rPr>
          <w:rFonts w:ascii="Candara" w:hAnsi="Candara"/>
          <w:sz w:val="22"/>
          <w:szCs w:val="22"/>
        </w:rPr>
        <w:t xml:space="preserve"> requise)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3230"/>
        <w:gridCol w:w="3042"/>
      </w:tblGrid>
      <w:tr w:rsidR="005813C7" w:rsidRPr="0021416D" w:rsidTr="00F710D6">
        <w:trPr>
          <w:jc w:val="center"/>
        </w:trPr>
        <w:tc>
          <w:tcPr>
            <w:tcW w:w="1951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URL</w:t>
            </w:r>
          </w:p>
        </w:tc>
        <w:tc>
          <w:tcPr>
            <w:tcW w:w="3230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Page</w:t>
            </w:r>
          </w:p>
        </w:tc>
        <w:tc>
          <w:tcPr>
            <w:tcW w:w="3042" w:type="dxa"/>
            <w:shd w:val="clear" w:color="FFFFFF" w:fill="003D82"/>
          </w:tcPr>
          <w:p w:rsidR="005813C7" w:rsidRPr="0021416D" w:rsidRDefault="00F710D6" w:rsidP="00F710D6">
            <w:pPr>
              <w:jc w:val="center"/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Rôles autorisés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/dashboard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DashboardPage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/certifications</w:t>
            </w:r>
          </w:p>
        </w:tc>
        <w:tc>
          <w:tcPr>
            <w:tcW w:w="323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CertificationListPage</w:t>
            </w:r>
          </w:p>
        </w:tc>
        <w:tc>
          <w:tcPr>
            <w:tcW w:w="304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(filtrés par rôle)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/certifications/new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NewCertificationPage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 uniquement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/certifications/:id</w:t>
            </w:r>
          </w:p>
        </w:tc>
        <w:tc>
          <w:tcPr>
            <w:tcW w:w="323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CertificationDetailPage</w:t>
            </w:r>
          </w:p>
        </w:tc>
        <w:tc>
          <w:tcPr>
            <w:tcW w:w="304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Accès conditionnel par rôle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/marketplace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MarketplacePage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/marketplace/:id</w:t>
            </w:r>
          </w:p>
        </w:tc>
        <w:tc>
          <w:tcPr>
            <w:tcW w:w="323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MarketplaceProductDetailPage</w:t>
            </w:r>
          </w:p>
        </w:tc>
        <w:tc>
          <w:tcPr>
            <w:tcW w:w="304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/products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ProductsPage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 uniquement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/logistics</w:t>
            </w:r>
          </w:p>
        </w:tc>
        <w:tc>
          <w:tcPr>
            <w:tcW w:w="323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LogisticsPage</w:t>
            </w:r>
          </w:p>
        </w:tc>
        <w:tc>
          <w:tcPr>
            <w:tcW w:w="304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/market-intelligence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MarketIntelligencePage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/admin</w:t>
            </w:r>
          </w:p>
        </w:tc>
        <w:tc>
          <w:tcPr>
            <w:tcW w:w="323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AdminPage</w:t>
            </w:r>
          </w:p>
        </w:tc>
        <w:tc>
          <w:tcPr>
            <w:tcW w:w="304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super_admin uniquement</w:t>
            </w:r>
          </w:p>
        </w:tc>
      </w:tr>
      <w:tr w:rsidR="005813C7" w:rsidRPr="0021416D" w:rsidTr="00F710D6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/settings</w:t>
            </w:r>
          </w:p>
        </w:tc>
        <w:tc>
          <w:tcPr>
            <w:tcW w:w="323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SettingsPage</w:t>
            </w:r>
          </w:p>
        </w:tc>
        <w:tc>
          <w:tcPr>
            <w:tcW w:w="304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Tous les rôles authentifiés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lastRenderedPageBreak/>
        <w:t>ARCHITECTURE TECHNIQUE</w:t>
      </w: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Stack </w:t>
      </w:r>
      <w:proofErr w:type="spellStart"/>
      <w:r w:rsidRPr="0021416D">
        <w:rPr>
          <w:rFonts w:ascii="Candara" w:hAnsi="Candara"/>
          <w:sz w:val="22"/>
          <w:szCs w:val="22"/>
        </w:rPr>
        <w:t>technologique</w:t>
      </w:r>
      <w:proofErr w:type="spellEnd"/>
      <w:r w:rsidRPr="0021416D">
        <w:rPr>
          <w:rFonts w:ascii="Candara" w:hAnsi="Candara"/>
          <w:sz w:val="22"/>
          <w:szCs w:val="22"/>
        </w:rPr>
        <w:t xml:space="preserve"> — Frontend</w:t>
      </w:r>
    </w:p>
    <w:p w:rsidR="00F710D6" w:rsidRPr="00F710D6" w:rsidRDefault="00F710D6" w:rsidP="00F710D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992"/>
        <w:gridCol w:w="4111"/>
      </w:tblGrid>
      <w:tr w:rsidR="005813C7" w:rsidRPr="0021416D" w:rsidTr="00F710D6">
        <w:trPr>
          <w:jc w:val="center"/>
        </w:trPr>
        <w:tc>
          <w:tcPr>
            <w:tcW w:w="209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Technologie</w:t>
            </w:r>
            <w:proofErr w:type="spellEnd"/>
          </w:p>
        </w:tc>
        <w:tc>
          <w:tcPr>
            <w:tcW w:w="99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Version</w:t>
            </w:r>
          </w:p>
        </w:tc>
        <w:tc>
          <w:tcPr>
            <w:tcW w:w="411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Usage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React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18.x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Framework UI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TypeScript</w:t>
            </w:r>
            <w:proofErr w:type="spellEnd"/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5.x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Typage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statique</w:t>
            </w:r>
            <w:proofErr w:type="spellEnd"/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Vite</w:t>
            </w:r>
            <w:proofErr w:type="spellEnd"/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5.x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Bundler &amp; dev server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Tailwind CSS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3.x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Styling utility-first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Radix UI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Composants</w:t>
            </w:r>
            <w:proofErr w:type="spellEnd"/>
            <w:r w:rsidRPr="0021416D">
              <w:rPr>
                <w:rFonts w:ascii="Candara" w:hAnsi="Candara"/>
              </w:rPr>
              <w:t xml:space="preserve"> UI </w:t>
            </w:r>
            <w:proofErr w:type="spellStart"/>
            <w:r w:rsidRPr="0021416D">
              <w:rPr>
                <w:rFonts w:ascii="Candara" w:hAnsi="Candara"/>
              </w:rPr>
              <w:t>accessibles</w:t>
            </w:r>
            <w:proofErr w:type="spellEnd"/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Framer Motion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Animations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React Router DOM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v6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Routing (avec flags v7)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Zustand</w:t>
            </w:r>
            <w:proofErr w:type="spellEnd"/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State management (</w:t>
            </w:r>
            <w:proofErr w:type="spellStart"/>
            <w:r w:rsidRPr="0021416D">
              <w:rPr>
                <w:rFonts w:ascii="Candara" w:hAnsi="Candara"/>
              </w:rPr>
              <w:t>localStorage</w:t>
            </w:r>
            <w:proofErr w:type="spellEnd"/>
            <w:r w:rsidRPr="0021416D">
              <w:rPr>
                <w:rFonts w:ascii="Candara" w:hAnsi="Candara"/>
              </w:rPr>
              <w:t xml:space="preserve"> persist)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TanStack</w:t>
            </w:r>
            <w:proofErr w:type="spellEnd"/>
            <w:r w:rsidRPr="0021416D">
              <w:rPr>
                <w:rFonts w:ascii="Candara" w:hAnsi="Candara"/>
              </w:rPr>
              <w:t xml:space="preserve"> Query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v5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Server state &amp; cache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React Hook Form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Gestion</w:t>
            </w:r>
            <w:proofErr w:type="spellEnd"/>
            <w:r w:rsidRPr="0021416D">
              <w:rPr>
                <w:rFonts w:ascii="Candara" w:hAnsi="Candara"/>
              </w:rPr>
              <w:t xml:space="preserve"> des </w:t>
            </w:r>
            <w:proofErr w:type="spellStart"/>
            <w:r w:rsidRPr="0021416D">
              <w:rPr>
                <w:rFonts w:ascii="Candara" w:hAnsi="Candara"/>
              </w:rPr>
              <w:t>formulaires</w:t>
            </w:r>
            <w:proofErr w:type="spellEnd"/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Zod</w:t>
            </w:r>
            <w:proofErr w:type="spellEnd"/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Validation des </w:t>
            </w:r>
            <w:proofErr w:type="spellStart"/>
            <w:r w:rsidRPr="0021416D">
              <w:rPr>
                <w:rFonts w:ascii="Candara" w:hAnsi="Candara"/>
              </w:rPr>
              <w:t>schémas</w:t>
            </w:r>
            <w:proofErr w:type="spellEnd"/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Recharts</w:t>
            </w:r>
            <w:proofErr w:type="spellEnd"/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Graphiques</w:t>
            </w:r>
            <w:proofErr w:type="spellEnd"/>
            <w:r w:rsidRPr="0021416D">
              <w:rPr>
                <w:rFonts w:ascii="Candara" w:hAnsi="Candara"/>
              </w:rPr>
              <w:t xml:space="preserve"> et analytics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react-i18next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Internationalisation</w:t>
            </w:r>
            <w:proofErr w:type="spellEnd"/>
            <w:r w:rsidRPr="0021416D">
              <w:rPr>
                <w:rFonts w:ascii="Candara" w:hAnsi="Candara"/>
              </w:rPr>
              <w:t xml:space="preserve"> (FR/EN)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react-hot-toast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Notifications toast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qrcode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Génération de QR Code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jspdf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Export PDF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@stripe/stripe-js</w:t>
            </w:r>
          </w:p>
        </w:tc>
        <w:tc>
          <w:tcPr>
            <w:tcW w:w="99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Intégration paiement Stripe</w:t>
            </w:r>
          </w:p>
        </w:tc>
      </w:tr>
      <w:tr w:rsidR="005813C7" w:rsidRPr="0021416D" w:rsidTr="00F710D6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Lucide React</w:t>
            </w:r>
          </w:p>
        </w:tc>
        <w:tc>
          <w:tcPr>
            <w:tcW w:w="99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Latest</w:t>
            </w:r>
          </w:p>
        </w:tc>
        <w:tc>
          <w:tcPr>
            <w:tcW w:w="41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Icônes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Stack </w:t>
      </w:r>
      <w:proofErr w:type="spellStart"/>
      <w:r w:rsidRPr="0021416D">
        <w:rPr>
          <w:rFonts w:ascii="Candara" w:hAnsi="Candara"/>
          <w:sz w:val="22"/>
          <w:szCs w:val="22"/>
        </w:rPr>
        <w:t>technologique</w:t>
      </w:r>
      <w:proofErr w:type="spellEnd"/>
      <w:r w:rsidRPr="0021416D">
        <w:rPr>
          <w:rFonts w:ascii="Candara" w:hAnsi="Candara"/>
          <w:sz w:val="22"/>
          <w:szCs w:val="22"/>
        </w:rPr>
        <w:t xml:space="preserve"> — Backend (Supabase)</w:t>
      </w:r>
    </w:p>
    <w:p w:rsidR="00F710D6" w:rsidRPr="00F710D6" w:rsidRDefault="00F710D6" w:rsidP="00F710D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4932"/>
      </w:tblGrid>
      <w:tr w:rsidR="005813C7" w:rsidRPr="0021416D" w:rsidTr="00F710D6">
        <w:trPr>
          <w:jc w:val="center"/>
        </w:trPr>
        <w:tc>
          <w:tcPr>
            <w:tcW w:w="283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Service</w:t>
            </w:r>
          </w:p>
        </w:tc>
        <w:tc>
          <w:tcPr>
            <w:tcW w:w="493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Usage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PostgreSQL</w:t>
            </w:r>
          </w:p>
        </w:tc>
        <w:tc>
          <w:tcPr>
            <w:tcW w:w="493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Base de données relationnelle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Supabase Auth</w:t>
            </w:r>
          </w:p>
        </w:tc>
        <w:tc>
          <w:tcPr>
            <w:tcW w:w="493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Authentification email/password + JWT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Supabase Storage</w:t>
            </w:r>
          </w:p>
        </w:tc>
        <w:tc>
          <w:tcPr>
            <w:tcW w:w="493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Stockage fichiers (images produits, documents)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Supabase</w:t>
            </w:r>
            <w:proofErr w:type="spellEnd"/>
            <w:r w:rsidRPr="0021416D">
              <w:rPr>
                <w:rFonts w:ascii="Candara" w:hAnsi="Candara"/>
              </w:rPr>
              <w:t xml:space="preserve"> RLS</w:t>
            </w:r>
          </w:p>
        </w:tc>
        <w:tc>
          <w:tcPr>
            <w:tcW w:w="493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Sécurité au niveau des lignes (</w:t>
            </w:r>
            <w:proofErr w:type="spellStart"/>
            <w:r w:rsidRPr="0021416D">
              <w:rPr>
                <w:rFonts w:ascii="Candara" w:hAnsi="Candara"/>
                <w:lang w:val="fr-FR"/>
              </w:rPr>
              <w:t>Row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Level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Security)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Supabase</w:t>
            </w:r>
            <w:proofErr w:type="spellEnd"/>
            <w:r w:rsidRPr="0021416D">
              <w:rPr>
                <w:rFonts w:ascii="Candara" w:hAnsi="Candara"/>
              </w:rPr>
              <w:t xml:space="preserve"> Edge Functions</w:t>
            </w:r>
          </w:p>
        </w:tc>
        <w:tc>
          <w:tcPr>
            <w:tcW w:w="493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Fonctions serverless (Deno runtime)</w:t>
            </w:r>
          </w:p>
        </w:tc>
      </w:tr>
      <w:tr w:rsidR="005813C7" w:rsidRPr="0021416D" w:rsidTr="00F710D6">
        <w:trPr>
          <w:jc w:val="center"/>
        </w:trPr>
        <w:tc>
          <w:tcPr>
            <w:tcW w:w="283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Supabase Realtime</w:t>
            </w:r>
          </w:p>
        </w:tc>
        <w:tc>
          <w:tcPr>
            <w:tcW w:w="493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WebSockets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pour mises à jour temps réel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Déploiement</w:t>
      </w:r>
      <w:proofErr w:type="spellEnd"/>
    </w:p>
    <w:p w:rsidR="00F710D6" w:rsidRPr="00F710D6" w:rsidRDefault="00F710D6" w:rsidP="00F710D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1714"/>
        <w:gridCol w:w="4122"/>
      </w:tblGrid>
      <w:tr w:rsidR="005813C7" w:rsidRPr="0021416D" w:rsidTr="00F710D6">
        <w:trPr>
          <w:jc w:val="center"/>
        </w:trPr>
        <w:tc>
          <w:tcPr>
            <w:tcW w:w="139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Composant</w:t>
            </w:r>
          </w:p>
        </w:tc>
        <w:tc>
          <w:tcPr>
            <w:tcW w:w="1714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Outil</w:t>
            </w:r>
          </w:p>
        </w:tc>
        <w:tc>
          <w:tcPr>
            <w:tcW w:w="412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Détail</w:t>
            </w:r>
          </w:p>
        </w:tc>
      </w:tr>
      <w:tr w:rsidR="005813C7" w:rsidRPr="0021416D" w:rsidTr="00F710D6">
        <w:trPr>
          <w:jc w:val="center"/>
        </w:trPr>
        <w:tc>
          <w:tcPr>
            <w:tcW w:w="139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Frontend</w:t>
            </w:r>
          </w:p>
        </w:tc>
        <w:tc>
          <w:tcPr>
            <w:tcW w:w="171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Vercel</w:t>
            </w:r>
          </w:p>
        </w:tc>
        <w:tc>
          <w:tcPr>
            <w:tcW w:w="412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Build vite, SPA rewrites</w:t>
            </w:r>
          </w:p>
        </w:tc>
      </w:tr>
      <w:tr w:rsidR="005813C7" w:rsidRPr="0021416D" w:rsidTr="00F710D6">
        <w:trPr>
          <w:jc w:val="center"/>
        </w:trPr>
        <w:tc>
          <w:tcPr>
            <w:tcW w:w="139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Backend</w:t>
            </w:r>
          </w:p>
        </w:tc>
        <w:tc>
          <w:tcPr>
            <w:tcW w:w="171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Supabase</w:t>
            </w:r>
          </w:p>
        </w:tc>
        <w:tc>
          <w:tcPr>
            <w:tcW w:w="412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Project ID : dotzvdrbondrybjkqqzd</w:t>
            </w:r>
          </w:p>
        </w:tc>
      </w:tr>
      <w:tr w:rsidR="005813C7" w:rsidRPr="0021416D" w:rsidTr="00F710D6">
        <w:trPr>
          <w:jc w:val="center"/>
        </w:trPr>
        <w:tc>
          <w:tcPr>
            <w:tcW w:w="139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CI/CD</w:t>
            </w:r>
          </w:p>
        </w:tc>
        <w:tc>
          <w:tcPr>
            <w:tcW w:w="171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GitHub Actions</w:t>
            </w:r>
          </w:p>
        </w:tc>
        <w:tc>
          <w:tcPr>
            <w:tcW w:w="412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Lint + type-check + build sur chaque push</w:t>
            </w:r>
          </w:p>
        </w:tc>
      </w:tr>
      <w:tr w:rsidR="005813C7" w:rsidRPr="0021416D" w:rsidTr="00F710D6">
        <w:trPr>
          <w:jc w:val="center"/>
        </w:trPr>
        <w:tc>
          <w:tcPr>
            <w:tcW w:w="139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Paiement</w:t>
            </w:r>
          </w:p>
        </w:tc>
        <w:tc>
          <w:tcPr>
            <w:tcW w:w="171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Stripe</w:t>
            </w:r>
          </w:p>
        </w:tc>
        <w:tc>
          <w:tcPr>
            <w:tcW w:w="412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Checkout + Webhooks</w:t>
            </w:r>
          </w:p>
        </w:tc>
      </w:tr>
      <w:tr w:rsidR="005813C7" w:rsidRPr="0021416D" w:rsidTr="00F710D6">
        <w:trPr>
          <w:jc w:val="center"/>
        </w:trPr>
        <w:tc>
          <w:tcPr>
            <w:tcW w:w="139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Monitoring</w:t>
            </w:r>
          </w:p>
        </w:tc>
        <w:tc>
          <w:tcPr>
            <w:tcW w:w="171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Sentry</w:t>
            </w:r>
          </w:p>
        </w:tc>
        <w:tc>
          <w:tcPr>
            <w:tcW w:w="412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Tracking d'erreurs frontend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lastRenderedPageBreak/>
        <w:t>BASE DE DONNÉES</w:t>
      </w: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Table profiles (</w:t>
      </w:r>
      <w:proofErr w:type="spellStart"/>
      <w:r w:rsidRPr="0021416D">
        <w:rPr>
          <w:rFonts w:ascii="Candara" w:hAnsi="Candara"/>
          <w:sz w:val="22"/>
          <w:szCs w:val="22"/>
        </w:rPr>
        <w:t>Utilisateurs</w:t>
      </w:r>
      <w:proofErr w:type="spellEnd"/>
      <w:r w:rsidRPr="0021416D">
        <w:rPr>
          <w:rFonts w:ascii="Candara" w:hAnsi="Candara"/>
          <w:sz w:val="22"/>
          <w:szCs w:val="22"/>
        </w:rPr>
        <w:t>)</w:t>
      </w:r>
    </w:p>
    <w:p w:rsidR="00F710D6" w:rsidRPr="00F710D6" w:rsidRDefault="00F710D6" w:rsidP="00F710D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60"/>
        <w:gridCol w:w="3543"/>
      </w:tblGrid>
      <w:tr w:rsidR="005813C7" w:rsidRPr="0021416D" w:rsidTr="00F710D6">
        <w:trPr>
          <w:jc w:val="center"/>
        </w:trPr>
        <w:tc>
          <w:tcPr>
            <w:tcW w:w="2510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2560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354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(PK, FK auth.users)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Identifiant Supabase Auth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email</w:t>
            </w:r>
          </w:p>
        </w:tc>
        <w:tc>
          <w:tcPr>
            <w:tcW w:w="25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354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Email de connexion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full_name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 complet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phone</w:t>
            </w:r>
          </w:p>
        </w:tc>
        <w:tc>
          <w:tcPr>
            <w:tcW w:w="25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354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Téléphone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country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CHAR(2)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Code pays CEMAC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language</w:t>
            </w:r>
          </w:p>
        </w:tc>
        <w:tc>
          <w:tcPr>
            <w:tcW w:w="25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354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Langue préférée (fr/en)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role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ENUM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Rôle applicatif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avatar_url</w:t>
            </w:r>
          </w:p>
        </w:tc>
        <w:tc>
          <w:tcPr>
            <w:tcW w:w="25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354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URL avatar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notification_preferences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JSONB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Préférences de notifications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created_at</w:t>
            </w:r>
          </w:p>
        </w:tc>
        <w:tc>
          <w:tcPr>
            <w:tcW w:w="256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354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 de création</w:t>
            </w:r>
          </w:p>
        </w:tc>
      </w:tr>
      <w:tr w:rsidR="005813C7" w:rsidRPr="0021416D" w:rsidTr="00F710D6">
        <w:trPr>
          <w:jc w:val="center"/>
        </w:trPr>
        <w:tc>
          <w:tcPr>
            <w:tcW w:w="251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updated_at</w:t>
            </w:r>
          </w:p>
        </w:tc>
        <w:tc>
          <w:tcPr>
            <w:tcW w:w="256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354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Dernière mise à jour (auto-trigger)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Default="00F710D6" w:rsidP="00F710D6">
      <w:pPr>
        <w:spacing w:after="0" w:line="240" w:lineRule="auto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Rôles disponibles : </w:t>
      </w:r>
      <w:proofErr w:type="spellStart"/>
      <w:r w:rsidRPr="0021416D">
        <w:rPr>
          <w:rFonts w:ascii="Candara" w:hAnsi="Candara"/>
          <w:lang w:val="fr-FR"/>
        </w:rPr>
        <w:t>super_admin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cemac_officer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chamber_agent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company_admin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auditor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buyer</w:t>
      </w:r>
      <w:proofErr w:type="spellEnd"/>
      <w:r w:rsidRPr="0021416D">
        <w:rPr>
          <w:rFonts w:ascii="Candara" w:hAnsi="Candara"/>
          <w:lang w:val="fr-FR"/>
        </w:rPr>
        <w:t xml:space="preserve">, </w:t>
      </w:r>
      <w:proofErr w:type="spellStart"/>
      <w:r w:rsidRPr="0021416D">
        <w:rPr>
          <w:rFonts w:ascii="Candara" w:hAnsi="Candara"/>
          <w:lang w:val="fr-FR"/>
        </w:rPr>
        <w:t>logistics_agent</w:t>
      </w:r>
      <w:proofErr w:type="spellEnd"/>
      <w:r w:rsidRPr="0021416D">
        <w:rPr>
          <w:rFonts w:ascii="Candara" w:hAnsi="Candara"/>
          <w:lang w:val="fr-FR"/>
        </w:rPr>
        <w:t>, public</w:t>
      </w:r>
    </w:p>
    <w:p w:rsidR="00F710D6" w:rsidRPr="0021416D" w:rsidRDefault="00F710D6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F710D6">
        <w:rPr>
          <w:rFonts w:ascii="Candara" w:hAnsi="Candara"/>
          <w:sz w:val="22"/>
          <w:szCs w:val="22"/>
        </w:rPr>
        <w:t xml:space="preserve">Table </w:t>
      </w:r>
      <w:proofErr w:type="spellStart"/>
      <w:r w:rsidRPr="00F710D6">
        <w:rPr>
          <w:rFonts w:ascii="Candara" w:hAnsi="Candara"/>
          <w:sz w:val="22"/>
          <w:szCs w:val="22"/>
        </w:rPr>
        <w:t>entreprises</w:t>
      </w:r>
      <w:proofErr w:type="spellEnd"/>
      <w:r w:rsidRPr="00F710D6">
        <w:rPr>
          <w:rFonts w:ascii="Candara" w:hAnsi="Candara"/>
          <w:sz w:val="22"/>
          <w:szCs w:val="22"/>
        </w:rPr>
        <w:t xml:space="preserve"> (</w:t>
      </w:r>
      <w:proofErr w:type="spellStart"/>
      <w:r w:rsidRPr="00F710D6">
        <w:rPr>
          <w:rFonts w:ascii="Candara" w:hAnsi="Candara"/>
          <w:sz w:val="22"/>
          <w:szCs w:val="22"/>
        </w:rPr>
        <w:t>Sociétés</w:t>
      </w:r>
      <w:proofErr w:type="spellEnd"/>
      <w:r w:rsidRPr="00F710D6">
        <w:rPr>
          <w:rFonts w:ascii="Candara" w:hAnsi="Candara"/>
          <w:sz w:val="22"/>
          <w:szCs w:val="22"/>
        </w:rPr>
        <w:t>)</w:t>
      </w:r>
    </w:p>
    <w:p w:rsidR="00F710D6" w:rsidRPr="00F710D6" w:rsidRDefault="00F710D6" w:rsidP="00F710D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016"/>
        <w:gridCol w:w="4984"/>
      </w:tblGrid>
      <w:tr w:rsidR="005813C7" w:rsidRPr="0021416D" w:rsidTr="00F710D6">
        <w:trPr>
          <w:jc w:val="center"/>
        </w:trPr>
        <w:tc>
          <w:tcPr>
            <w:tcW w:w="241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201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4984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(PK)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Identifiant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owner_id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 profiles)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Propriétaire du compte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raison_sociale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 légal de l'entreprise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sigle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Acronyme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secteur_activite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Secteur (Agro-alimentaire, Bois &amp; Forêt, Textile…)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CHAR(2)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 d'enregistrement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ville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Ville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adresse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Adresse complète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telephone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Téléphone professionnel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email_contact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Email de contact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site_web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Site web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numero_contribuable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Numéro d'identifiant fiscal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description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Description de l'activité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logo_url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Logo Supabase Storage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subscription_plan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ENUM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Plan actif : free / sme / enterprise / institutional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is_verified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BOOLEAN</w:t>
            </w:r>
          </w:p>
        </w:tc>
        <w:tc>
          <w:tcPr>
            <w:tcW w:w="498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Entreprise vérifiée par un admin</w:t>
            </w:r>
          </w:p>
        </w:tc>
      </w:tr>
      <w:tr w:rsidR="005813C7" w:rsidRPr="0021416D" w:rsidTr="00F710D6">
        <w:trPr>
          <w:jc w:val="center"/>
        </w:trPr>
        <w:tc>
          <w:tcPr>
            <w:tcW w:w="241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chambre_commerce_id</w:t>
            </w:r>
            <w:proofErr w:type="spellEnd"/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498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Chambre de commerce associée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Default="00F710D6" w:rsidP="00F710D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Table certifications (Dossiers)</w:t>
      </w:r>
    </w:p>
    <w:p w:rsidR="00F710D6" w:rsidRPr="00F710D6" w:rsidRDefault="00F710D6" w:rsidP="00F710D6"/>
    <w:tbl>
      <w:tblPr>
        <w:tblStyle w:val="Grilledutableau"/>
        <w:tblW w:w="9013" w:type="dxa"/>
        <w:jc w:val="center"/>
        <w:tblLook w:val="04A0" w:firstRow="1" w:lastRow="0" w:firstColumn="1" w:lastColumn="0" w:noHBand="0" w:noVBand="1"/>
      </w:tblPr>
      <w:tblGrid>
        <w:gridCol w:w="2364"/>
        <w:gridCol w:w="2016"/>
        <w:gridCol w:w="4633"/>
      </w:tblGrid>
      <w:tr w:rsidR="005813C7" w:rsidRPr="0021416D" w:rsidTr="00540F98">
        <w:trPr>
          <w:jc w:val="center"/>
        </w:trPr>
        <w:tc>
          <w:tcPr>
            <w:tcW w:w="2364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201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463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(PK)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Identifiant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lastRenderedPageBreak/>
              <w:t>entreprise_id</w:t>
            </w:r>
            <w:proofErr w:type="spellEnd"/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Entreprise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demanderesse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numero_dossier</w:t>
            </w:r>
            <w:proofErr w:type="spellEnd"/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 (unique)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Numéro auto-généré : CI-YYYY-XXXXX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type_certification</w:t>
            </w:r>
            <w:proofErr w:type="spellEnd"/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ENUM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made_in_cemac</w:t>
            </w:r>
            <w:proofErr w:type="spellEnd"/>
            <w:r w:rsidRPr="0021416D">
              <w:rPr>
                <w:rFonts w:ascii="Candara" w:hAnsi="Candara"/>
              </w:rPr>
              <w:t xml:space="preserve"> / </w:t>
            </w:r>
            <w:proofErr w:type="spellStart"/>
            <w:r w:rsidRPr="0021416D">
              <w:rPr>
                <w:rFonts w:ascii="Candara" w:hAnsi="Candara"/>
              </w:rPr>
              <w:t>origine_cemac</w:t>
            </w:r>
            <w:proofErr w:type="spellEnd"/>
            <w:r w:rsidRPr="0021416D">
              <w:rPr>
                <w:rFonts w:ascii="Candara" w:hAnsi="Candara"/>
              </w:rPr>
              <w:t xml:space="preserve"> / </w:t>
            </w:r>
            <w:proofErr w:type="spellStart"/>
            <w:r w:rsidRPr="0021416D">
              <w:rPr>
                <w:rFonts w:ascii="Candara" w:hAnsi="Candara"/>
              </w:rPr>
              <w:t>qualite_plus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statut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ENUM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Voir workflow §7.2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produit_nom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 du produit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produit_description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Description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pays_production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CHAR(2)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 de production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valeur_ajoutee_locale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DECIMAL(5,2)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% de valeur ajoutée locale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qr_code_data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Contenu brut du QR Code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qr_code_url</w:t>
            </w:r>
            <w:proofErr w:type="spellEnd"/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URL du QR Code dans Storage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date_soumission</w:t>
            </w:r>
            <w:proofErr w:type="spellEnd"/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 de soumission officielle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date_approbation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 d'approbation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date_expiration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 d'expiration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agent_id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 profiles)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Agent chambre assigné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chambre_id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Chambre de commerce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notes_agent</w:t>
            </w:r>
          </w:p>
        </w:tc>
        <w:tc>
          <w:tcPr>
            <w:tcW w:w="201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Notes de l'agent</w:t>
            </w:r>
          </w:p>
        </w:tc>
      </w:tr>
      <w:tr w:rsidR="005813C7" w:rsidRPr="0021416D" w:rsidTr="00540F98">
        <w:trPr>
          <w:jc w:val="center"/>
        </w:trPr>
        <w:tc>
          <w:tcPr>
            <w:tcW w:w="2364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notes_commission</w:t>
            </w:r>
          </w:p>
        </w:tc>
        <w:tc>
          <w:tcPr>
            <w:tcW w:w="201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463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Notes de la commission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Table documents (</w:t>
      </w:r>
      <w:proofErr w:type="spellStart"/>
      <w:r w:rsidRPr="0021416D">
        <w:rPr>
          <w:rFonts w:ascii="Candara" w:hAnsi="Candara"/>
          <w:sz w:val="22"/>
          <w:szCs w:val="22"/>
        </w:rPr>
        <w:t>Pièces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justificatives</w:t>
      </w:r>
      <w:proofErr w:type="spellEnd"/>
      <w:r w:rsidRPr="0021416D">
        <w:rPr>
          <w:rFonts w:ascii="Candara" w:hAnsi="Candara"/>
          <w:sz w:val="22"/>
          <w:szCs w:val="22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5828"/>
      </w:tblGrid>
      <w:tr w:rsidR="005813C7" w:rsidRPr="0021416D" w:rsidTr="00540F98">
        <w:tc>
          <w:tcPr>
            <w:tcW w:w="180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198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582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(PK)</w:t>
            </w:r>
          </w:p>
        </w:tc>
        <w:tc>
          <w:tcPr>
            <w:tcW w:w="58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Identifiant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certification_id</w:t>
            </w:r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58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Dossier associé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nom_fichier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58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 original du fichier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type_document</w:t>
            </w:r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ENUM</w:t>
            </w:r>
          </w:p>
        </w:tc>
        <w:tc>
          <w:tcPr>
            <w:tcW w:w="58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statuts /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registre_commerce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/ bilan / factures /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rapport_audit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/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photos_produit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/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certificat_qualite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/ autre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url</w:t>
            </w:r>
            <w:proofErr w:type="spellEnd"/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58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URL Supabase Storage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taille</w:t>
            </w:r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INTEGER</w:t>
            </w:r>
          </w:p>
        </w:tc>
        <w:tc>
          <w:tcPr>
            <w:tcW w:w="58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Taille en octets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mime_type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58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Type MIME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uploaded_by</w:t>
            </w:r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 profiles)</w:t>
            </w:r>
          </w:p>
        </w:tc>
        <w:tc>
          <w:tcPr>
            <w:tcW w:w="58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Auteur du téléversement</w:t>
            </w:r>
          </w:p>
        </w:tc>
      </w:tr>
      <w:tr w:rsidR="005813C7" w:rsidRPr="0021416D" w:rsidTr="00540F98">
        <w:tc>
          <w:tcPr>
            <w:tcW w:w="180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created_at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58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 de téléversement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Table </w:t>
      </w:r>
      <w:proofErr w:type="spellStart"/>
      <w:r w:rsidRPr="0021416D">
        <w:rPr>
          <w:rFonts w:ascii="Candara" w:hAnsi="Candara"/>
          <w:sz w:val="22"/>
          <w:szCs w:val="22"/>
        </w:rPr>
        <w:t>workflow_events</w:t>
      </w:r>
      <w:proofErr w:type="spellEnd"/>
      <w:r w:rsidRPr="0021416D">
        <w:rPr>
          <w:rFonts w:ascii="Candara" w:hAnsi="Candara"/>
          <w:sz w:val="22"/>
          <w:szCs w:val="22"/>
        </w:rPr>
        <w:t xml:space="preserve"> (Journal </w:t>
      </w:r>
      <w:proofErr w:type="spellStart"/>
      <w:r w:rsidRPr="0021416D">
        <w:rPr>
          <w:rFonts w:ascii="Candara" w:hAnsi="Candara"/>
          <w:sz w:val="22"/>
          <w:szCs w:val="22"/>
        </w:rPr>
        <w:t>d'audit</w:t>
      </w:r>
      <w:proofErr w:type="spellEnd"/>
      <w:r w:rsidRPr="0021416D">
        <w:rPr>
          <w:rFonts w:ascii="Candara" w:hAnsi="Candara"/>
          <w:sz w:val="22"/>
          <w:szCs w:val="22"/>
        </w:rPr>
        <w:t>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985"/>
        <w:gridCol w:w="2976"/>
      </w:tblGrid>
      <w:tr w:rsidR="005813C7" w:rsidRPr="0021416D" w:rsidTr="00540F98">
        <w:trPr>
          <w:jc w:val="center"/>
        </w:trPr>
        <w:tc>
          <w:tcPr>
            <w:tcW w:w="195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198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297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(PK)</w:t>
            </w:r>
          </w:p>
        </w:tc>
        <w:tc>
          <w:tcPr>
            <w:tcW w:w="29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Identifiant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certification_id</w:t>
            </w:r>
            <w:proofErr w:type="spellEnd"/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297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Dossier </w:t>
            </w:r>
            <w:proofErr w:type="spellStart"/>
            <w:r w:rsidRPr="0021416D">
              <w:rPr>
                <w:rFonts w:ascii="Candara" w:hAnsi="Candara"/>
              </w:rPr>
              <w:t>concerné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statut_precedent</w:t>
            </w:r>
            <w:proofErr w:type="spellEnd"/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9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Statut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avant</w:t>
            </w:r>
            <w:proofErr w:type="spellEnd"/>
            <w:r w:rsidRPr="0021416D">
              <w:rPr>
                <w:rFonts w:ascii="Candara" w:hAnsi="Candara"/>
              </w:rPr>
              <w:t xml:space="preserve"> transition</w:t>
            </w:r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statut_nouveau</w:t>
            </w:r>
            <w:proofErr w:type="spellEnd"/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97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Statut</w:t>
            </w:r>
            <w:proofErr w:type="spellEnd"/>
            <w:r w:rsidRPr="0021416D">
              <w:rPr>
                <w:rFonts w:ascii="Candara" w:hAnsi="Candara"/>
              </w:rPr>
              <w:t xml:space="preserve"> après transition</w:t>
            </w:r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commentaire</w:t>
            </w:r>
            <w:proofErr w:type="spellEnd"/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9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Commentaire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libre</w:t>
            </w:r>
            <w:proofErr w:type="spellEnd"/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created_by</w:t>
            </w:r>
            <w:proofErr w:type="spellEnd"/>
          </w:p>
        </w:tc>
        <w:tc>
          <w:tcPr>
            <w:tcW w:w="198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 profiles)</w:t>
            </w:r>
          </w:p>
        </w:tc>
        <w:tc>
          <w:tcPr>
            <w:tcW w:w="297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Acteur</w:t>
            </w:r>
            <w:proofErr w:type="spellEnd"/>
            <w:r w:rsidRPr="0021416D">
              <w:rPr>
                <w:rFonts w:ascii="Candara" w:hAnsi="Candara"/>
              </w:rPr>
              <w:t xml:space="preserve"> de la transition</w:t>
            </w:r>
          </w:p>
        </w:tc>
      </w:tr>
      <w:tr w:rsidR="005813C7" w:rsidRPr="0021416D" w:rsidTr="00540F98">
        <w:trPr>
          <w:jc w:val="center"/>
        </w:trPr>
        <w:tc>
          <w:tcPr>
            <w:tcW w:w="19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created_at</w:t>
            </w:r>
          </w:p>
        </w:tc>
        <w:tc>
          <w:tcPr>
            <w:tcW w:w="198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TIMESTAMPTZ</w:t>
            </w:r>
          </w:p>
        </w:tc>
        <w:tc>
          <w:tcPr>
            <w:tcW w:w="297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Date/heure (non modifiable)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Table </w:t>
      </w:r>
      <w:proofErr w:type="spellStart"/>
      <w:r w:rsidRPr="0021416D">
        <w:rPr>
          <w:rFonts w:ascii="Candara" w:hAnsi="Candara"/>
          <w:sz w:val="22"/>
          <w:szCs w:val="22"/>
        </w:rPr>
        <w:t>produits</w:t>
      </w:r>
      <w:proofErr w:type="spellEnd"/>
      <w:r w:rsidRPr="0021416D">
        <w:rPr>
          <w:rFonts w:ascii="Candara" w:hAnsi="Candara"/>
          <w:sz w:val="22"/>
          <w:szCs w:val="22"/>
        </w:rPr>
        <w:t xml:space="preserve"> (Marketplace)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102"/>
        <w:gridCol w:w="2648"/>
      </w:tblGrid>
      <w:tr w:rsidR="005813C7" w:rsidRPr="0021416D" w:rsidTr="00540F98">
        <w:trPr>
          <w:jc w:val="center"/>
        </w:trPr>
        <w:tc>
          <w:tcPr>
            <w:tcW w:w="209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Colonne</w:t>
            </w:r>
            <w:proofErr w:type="spellEnd"/>
          </w:p>
        </w:tc>
        <w:tc>
          <w:tcPr>
            <w:tcW w:w="21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264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(PK)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Identifiant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entreprise_id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(FK)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Entreprise vendeur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certification_id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UUID (FK, nullable)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 liée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lastRenderedPageBreak/>
              <w:t>nom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Nom du produit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description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Description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categorie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Catégorie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sous_categorie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Sous-catégorie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prix_unitaire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DECIMAL(12,2)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Prix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devise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XAF / USD / EUR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unite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kg / L / pièce…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quantite_disponible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INTEGER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Stock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pays_origine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CHAR(2)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Pays de production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images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TEXT[]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Tableau d'URLs d'images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tags</w:t>
            </w:r>
          </w:p>
        </w:tc>
        <w:tc>
          <w:tcPr>
            <w:tcW w:w="21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TEXT[]</w:t>
            </w:r>
          </w:p>
        </w:tc>
        <w:tc>
          <w:tcPr>
            <w:tcW w:w="264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Étiquettes de recherche</w:t>
            </w:r>
          </w:p>
        </w:tc>
      </w:tr>
      <w:tr w:rsidR="005813C7" w:rsidRPr="0021416D" w:rsidTr="00540F98">
        <w:trPr>
          <w:jc w:val="center"/>
        </w:trPr>
        <w:tc>
          <w:tcPr>
            <w:tcW w:w="209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is_published</w:t>
            </w:r>
          </w:p>
        </w:tc>
        <w:tc>
          <w:tcPr>
            <w:tcW w:w="21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BOOLEAN</w:t>
            </w:r>
          </w:p>
        </w:tc>
        <w:tc>
          <w:tcPr>
            <w:tcW w:w="264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Visible sur marketplace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540F98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540F98">
        <w:rPr>
          <w:rFonts w:ascii="Candara" w:hAnsi="Candara"/>
          <w:sz w:val="22"/>
          <w:szCs w:val="22"/>
          <w:lang w:val="fr-FR"/>
        </w:rPr>
        <w:t>Tables de référence et logistique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7387"/>
      </w:tblGrid>
      <w:tr w:rsidR="005813C7" w:rsidRPr="0021416D" w:rsidTr="00540F98">
        <w:tc>
          <w:tcPr>
            <w:tcW w:w="22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Table</w:t>
            </w:r>
          </w:p>
        </w:tc>
        <w:tc>
          <w:tcPr>
            <w:tcW w:w="7387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Contenu</w:t>
            </w:r>
          </w:p>
        </w:tc>
      </w:tr>
      <w:tr w:rsidR="005813C7" w:rsidRPr="0021416D" w:rsidTr="00540F98">
        <w:tc>
          <w:tcPr>
            <w:tcW w:w="22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chambres_commerce</w:t>
            </w:r>
          </w:p>
        </w:tc>
        <w:tc>
          <w:tcPr>
            <w:tcW w:w="7387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7 chambres pré-chargées (CM, GA, CG, TD, CF, GQ) — nom, pays, ville, email, téléphone</w:t>
            </w:r>
          </w:p>
        </w:tc>
      </w:tr>
      <w:tr w:rsidR="005813C7" w:rsidRPr="0021416D" w:rsidTr="00540F98">
        <w:tc>
          <w:tcPr>
            <w:tcW w:w="22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corridors</w:t>
            </w:r>
          </w:p>
        </w:tc>
        <w:tc>
          <w:tcPr>
            <w:tcW w:w="7387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Routes de transit (ex: Douala </w:t>
            </w:r>
            <w:r w:rsidRPr="0021416D">
              <w:rPr>
                <w:rFonts w:ascii="Arial" w:hAnsi="Arial" w:cs="Arial"/>
                <w:lang w:val="fr-FR"/>
              </w:rPr>
              <w:t>→</w:t>
            </w:r>
            <w:r w:rsidRPr="0021416D">
              <w:rPr>
                <w:rFonts w:ascii="Candara" w:hAnsi="Candara"/>
                <w:lang w:val="fr-FR"/>
              </w:rPr>
              <w:t xml:space="preserve"> Bangui), mode, dur</w:t>
            </w:r>
            <w:r w:rsidRPr="0021416D">
              <w:rPr>
                <w:rFonts w:ascii="Candara" w:hAnsi="Candara" w:cs="Candara"/>
                <w:lang w:val="fr-FR"/>
              </w:rPr>
              <w:t>é</w:t>
            </w:r>
            <w:r w:rsidRPr="0021416D">
              <w:rPr>
                <w:rFonts w:ascii="Candara" w:hAnsi="Candara"/>
                <w:lang w:val="fr-FR"/>
              </w:rPr>
              <w:t>e, statut op</w:t>
            </w:r>
            <w:r w:rsidRPr="0021416D">
              <w:rPr>
                <w:rFonts w:ascii="Candara" w:hAnsi="Candara" w:cs="Candara"/>
                <w:lang w:val="fr-FR"/>
              </w:rPr>
              <w:t>é</w:t>
            </w:r>
            <w:r w:rsidRPr="0021416D">
              <w:rPr>
                <w:rFonts w:ascii="Candara" w:hAnsi="Candara"/>
                <w:lang w:val="fr-FR"/>
              </w:rPr>
              <w:t>rationnel</w:t>
            </w:r>
          </w:p>
        </w:tc>
      </w:tr>
      <w:tr w:rsidR="005813C7" w:rsidRPr="0021416D" w:rsidTr="00540F98">
        <w:tc>
          <w:tcPr>
            <w:tcW w:w="22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logistics_alerts</w:t>
            </w:r>
            <w:proofErr w:type="spellEnd"/>
          </w:p>
        </w:tc>
        <w:tc>
          <w:tcPr>
            <w:tcW w:w="7387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Alertes par pays (info/warning/danger), activation on/off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Historique</w:t>
      </w:r>
      <w:proofErr w:type="spellEnd"/>
      <w:r w:rsidRPr="0021416D">
        <w:rPr>
          <w:rFonts w:ascii="Candara" w:hAnsi="Candara"/>
          <w:sz w:val="22"/>
          <w:szCs w:val="22"/>
        </w:rPr>
        <w:t xml:space="preserve"> des migrations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22"/>
        <w:gridCol w:w="5400"/>
      </w:tblGrid>
      <w:tr w:rsidR="005813C7" w:rsidRPr="0021416D">
        <w:tc>
          <w:tcPr>
            <w:tcW w:w="396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Fichier</w:t>
            </w:r>
          </w:p>
        </w:tc>
        <w:tc>
          <w:tcPr>
            <w:tcW w:w="566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Contenu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001_initial_schema.sql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Schéma de base (tables, index, triggers)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002_rls_policies.sql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Politiques RLS, fonctions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helpers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seed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chambres de commerce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003_seed_products.sql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Données de démo : 6 entreprises, 25 produits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marketplace</w:t>
            </w:r>
            <w:proofErr w:type="spellEnd"/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004_fix_auth_identities.sql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Comptes admins (super_admin, cemac_officer, auditor)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005_corridors_alerts.sql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Tables corridors et alertes logistiques + données initiales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006_harden_rls_and_subscription_plan.sql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RLS renforcé, fonction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can_access_certification</w:t>
            </w:r>
            <w:proofErr w:type="spellEnd"/>
            <w:r w:rsidRPr="0021416D">
              <w:rPr>
                <w:rFonts w:ascii="Candara" w:hAnsi="Candara"/>
                <w:lang w:val="fr-FR"/>
              </w:rPr>
              <w:t>, normalisation plans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006_notification_preferences.sql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Colonne JSONB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notification_preferences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dans profiles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007_storage_buckets.sql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Bucket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product</w:t>
            </w:r>
            <w:proofErr w:type="spellEnd"/>
            <w:r w:rsidRPr="0021416D">
              <w:rPr>
                <w:rFonts w:ascii="Candara" w:hAnsi="Candara"/>
                <w:lang w:val="fr-FR"/>
              </w:rPr>
              <w:t>-images (5 Mo max, images uniquement)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540F98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AUTHENTIFICATION ET CONTRÔLE D'ACCÈS</w:t>
      </w: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Mécanisme d'authentification</w:t>
      </w:r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Fournisseur : </w:t>
      </w:r>
      <w:proofErr w:type="spellStart"/>
      <w:r w:rsidRPr="0021416D">
        <w:rPr>
          <w:rFonts w:ascii="Candara" w:hAnsi="Candara"/>
          <w:lang w:val="fr-FR"/>
        </w:rPr>
        <w:t>Supabase</w:t>
      </w:r>
      <w:proofErr w:type="spellEnd"/>
      <w:r w:rsidRPr="0021416D">
        <w:rPr>
          <w:rFonts w:ascii="Candara" w:hAnsi="Candara"/>
          <w:lang w:val="fr-FR"/>
        </w:rPr>
        <w:t xml:space="preserve"> </w:t>
      </w:r>
      <w:proofErr w:type="spellStart"/>
      <w:r w:rsidRPr="0021416D">
        <w:rPr>
          <w:rFonts w:ascii="Candara" w:hAnsi="Candara"/>
          <w:lang w:val="fr-FR"/>
        </w:rPr>
        <w:t>Auth</w:t>
      </w:r>
      <w:proofErr w:type="spellEnd"/>
      <w:r w:rsidRPr="0021416D">
        <w:rPr>
          <w:rFonts w:ascii="Candara" w:hAnsi="Candara"/>
          <w:lang w:val="fr-FR"/>
        </w:rPr>
        <w:t xml:space="preserve"> (email / mot de passe)</w:t>
      </w:r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proofErr w:type="spellStart"/>
      <w:r w:rsidRPr="0021416D">
        <w:rPr>
          <w:rFonts w:ascii="Candara" w:hAnsi="Candara"/>
          <w:lang w:val="fr-FR"/>
        </w:rPr>
        <w:t>Tokens</w:t>
      </w:r>
      <w:proofErr w:type="spellEnd"/>
      <w:r w:rsidRPr="0021416D">
        <w:rPr>
          <w:rFonts w:ascii="Candara" w:hAnsi="Candara"/>
          <w:lang w:val="fr-FR"/>
        </w:rPr>
        <w:t xml:space="preserve"> : JWT, gérés automatiquement par le client </w:t>
      </w:r>
      <w:proofErr w:type="spellStart"/>
      <w:r w:rsidRPr="0021416D">
        <w:rPr>
          <w:rFonts w:ascii="Candara" w:hAnsi="Candara"/>
          <w:lang w:val="fr-FR"/>
        </w:rPr>
        <w:t>Supabase</w:t>
      </w:r>
      <w:proofErr w:type="spellEnd"/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Store </w:t>
      </w:r>
      <w:proofErr w:type="spellStart"/>
      <w:r w:rsidRPr="0021416D">
        <w:rPr>
          <w:rFonts w:ascii="Candara" w:hAnsi="Candara"/>
          <w:lang w:val="fr-FR"/>
        </w:rPr>
        <w:t>frontend</w:t>
      </w:r>
      <w:proofErr w:type="spellEnd"/>
      <w:r w:rsidRPr="0021416D">
        <w:rPr>
          <w:rFonts w:ascii="Candara" w:hAnsi="Candara"/>
          <w:lang w:val="fr-FR"/>
        </w:rPr>
        <w:t xml:space="preserve"> : </w:t>
      </w:r>
      <w:proofErr w:type="spellStart"/>
      <w:r w:rsidRPr="0021416D">
        <w:rPr>
          <w:rFonts w:ascii="Candara" w:hAnsi="Candara"/>
          <w:lang w:val="fr-FR"/>
        </w:rPr>
        <w:t>Zustand</w:t>
      </w:r>
      <w:proofErr w:type="spellEnd"/>
      <w:r w:rsidRPr="0021416D">
        <w:rPr>
          <w:rFonts w:ascii="Candara" w:hAnsi="Candara"/>
          <w:lang w:val="fr-FR"/>
        </w:rPr>
        <w:t xml:space="preserve"> (</w:t>
      </w:r>
      <w:proofErr w:type="spellStart"/>
      <w:r w:rsidRPr="0021416D">
        <w:rPr>
          <w:rFonts w:ascii="Candara" w:hAnsi="Candara"/>
          <w:lang w:val="fr-FR"/>
        </w:rPr>
        <w:t>useAuthStore</w:t>
      </w:r>
      <w:proofErr w:type="spellEnd"/>
      <w:r w:rsidRPr="0021416D">
        <w:rPr>
          <w:rFonts w:ascii="Candara" w:hAnsi="Candara"/>
          <w:lang w:val="fr-FR"/>
        </w:rPr>
        <w:t xml:space="preserve">) avec persistance </w:t>
      </w:r>
      <w:proofErr w:type="spellStart"/>
      <w:r w:rsidRPr="0021416D">
        <w:rPr>
          <w:rFonts w:ascii="Candara" w:hAnsi="Candara"/>
          <w:lang w:val="fr-FR"/>
        </w:rPr>
        <w:t>localStorage</w:t>
      </w:r>
      <w:proofErr w:type="spellEnd"/>
      <w:r w:rsidRPr="0021416D">
        <w:rPr>
          <w:rFonts w:ascii="Candara" w:hAnsi="Candara"/>
          <w:lang w:val="fr-FR"/>
        </w:rPr>
        <w:t xml:space="preserve"> (données non sensibles)</w:t>
      </w:r>
    </w:p>
    <w:p w:rsidR="005813C7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Initialisation : écoute </w:t>
      </w:r>
      <w:proofErr w:type="spellStart"/>
      <w:r w:rsidRPr="0021416D">
        <w:rPr>
          <w:rFonts w:ascii="Candara" w:hAnsi="Candara"/>
          <w:lang w:val="fr-FR"/>
        </w:rPr>
        <w:t>onAuthStateChange</w:t>
      </w:r>
      <w:proofErr w:type="spellEnd"/>
      <w:r w:rsidRPr="0021416D">
        <w:rPr>
          <w:rFonts w:ascii="Candara" w:hAnsi="Candara"/>
          <w:lang w:val="fr-FR"/>
        </w:rPr>
        <w:t xml:space="preserve"> </w:t>
      </w:r>
      <w:r w:rsidRPr="0021416D">
        <w:rPr>
          <w:rFonts w:ascii="Arial" w:hAnsi="Arial" w:cs="Arial"/>
          <w:lang w:val="fr-FR"/>
        </w:rPr>
        <w:t>→</w:t>
      </w:r>
      <w:r w:rsidRPr="0021416D">
        <w:rPr>
          <w:rFonts w:ascii="Candara" w:hAnsi="Candara"/>
          <w:lang w:val="fr-FR"/>
        </w:rPr>
        <w:t xml:space="preserve"> charge profil + entreprise sur INITIAL_SESSION et SIGNED_IN</w:t>
      </w:r>
    </w:p>
    <w:p w:rsidR="00540F98" w:rsidRPr="0021416D" w:rsidRDefault="00540F98" w:rsidP="00540F98">
      <w:pPr>
        <w:pStyle w:val="Listepuces"/>
        <w:numPr>
          <w:ilvl w:val="0"/>
          <w:numId w:val="0"/>
        </w:numPr>
        <w:spacing w:after="0" w:line="240" w:lineRule="auto"/>
        <w:ind w:left="-77"/>
        <w:rPr>
          <w:rFonts w:ascii="Candara" w:hAnsi="Candara"/>
          <w:lang w:val="fr-FR"/>
        </w:rPr>
      </w:pPr>
    </w:p>
    <w:p w:rsidR="005813C7" w:rsidRPr="00540F98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540F98">
        <w:rPr>
          <w:rFonts w:ascii="Candara" w:hAnsi="Candara"/>
          <w:sz w:val="22"/>
          <w:szCs w:val="22"/>
          <w:lang w:val="fr-FR"/>
        </w:rPr>
        <w:lastRenderedPageBreak/>
        <w:t>Flux d'inscription</w:t>
      </w:r>
    </w:p>
    <w:p w:rsidR="005813C7" w:rsidRPr="0021416D" w:rsidRDefault="00F710D6" w:rsidP="00540F98">
      <w:pPr>
        <w:spacing w:after="0" w:line="240" w:lineRule="auto"/>
        <w:ind w:left="709"/>
        <w:rPr>
          <w:rFonts w:ascii="Candara" w:hAnsi="Candara"/>
        </w:rPr>
      </w:pPr>
      <w:r w:rsidRPr="0021416D">
        <w:rPr>
          <w:rFonts w:ascii="Candara" w:hAnsi="Candara"/>
          <w:color w:val="1A1A1A"/>
        </w:rPr>
        <w:t>Formulaire RegisterPage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email + password + full_name + phone + country + company_name + sector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supabase.auth.signUp()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Trigger handle_new_user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INSERT INTO profiles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INSERT INTO entreprises (owner_id = user.id)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Redirection /dashboard</w:t>
      </w:r>
    </w:p>
    <w:p w:rsidR="00540F98" w:rsidRDefault="00540F98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540F98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540F98">
        <w:rPr>
          <w:rFonts w:ascii="Candara" w:hAnsi="Candara"/>
          <w:sz w:val="22"/>
          <w:szCs w:val="22"/>
          <w:lang w:val="fr-FR"/>
        </w:rPr>
        <w:t>Flux de connexion</w:t>
      </w:r>
    </w:p>
    <w:p w:rsidR="005813C7" w:rsidRPr="0021416D" w:rsidRDefault="00F710D6" w:rsidP="00540F98">
      <w:pPr>
        <w:spacing w:after="0" w:line="240" w:lineRule="auto"/>
        <w:ind w:left="709"/>
        <w:rPr>
          <w:rFonts w:ascii="Candara" w:hAnsi="Candara"/>
        </w:rPr>
      </w:pPr>
      <w:r w:rsidRPr="0021416D">
        <w:rPr>
          <w:rFonts w:ascii="Candara" w:hAnsi="Candara"/>
          <w:color w:val="1A1A1A"/>
        </w:rPr>
        <w:t xml:space="preserve">LoginPage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supabase.auth.signInWithPassword()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onAuthStateChange(SIGNED_IN)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initialize()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SELECT FROM profiles WHERE id = user.id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SELECT FROM entreprises WHERE owner_id = user.id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Hydrate useAuthStore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Redirection /dashboard</w:t>
      </w:r>
    </w:p>
    <w:p w:rsidR="00540F98" w:rsidRDefault="00540F98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540F98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540F98">
        <w:rPr>
          <w:rFonts w:ascii="Candara" w:hAnsi="Candara"/>
          <w:sz w:val="22"/>
          <w:szCs w:val="22"/>
          <w:lang w:val="fr-FR"/>
        </w:rPr>
        <w:t>Rôles et permissions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2300"/>
        <w:gridCol w:w="1556"/>
        <w:gridCol w:w="1203"/>
        <w:gridCol w:w="946"/>
      </w:tblGrid>
      <w:tr w:rsidR="005813C7" w:rsidRPr="0021416D" w:rsidTr="00540F98">
        <w:trPr>
          <w:jc w:val="center"/>
        </w:trPr>
        <w:tc>
          <w:tcPr>
            <w:tcW w:w="175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Rôle</w:t>
            </w:r>
            <w:proofErr w:type="spellEnd"/>
          </w:p>
        </w:tc>
        <w:tc>
          <w:tcPr>
            <w:tcW w:w="2300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Certifications</w:t>
            </w:r>
          </w:p>
        </w:tc>
        <w:tc>
          <w:tcPr>
            <w:tcW w:w="155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Marketplace</w:t>
            </w:r>
          </w:p>
        </w:tc>
        <w:tc>
          <w:tcPr>
            <w:tcW w:w="120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Logistique</w:t>
            </w:r>
          </w:p>
        </w:tc>
        <w:tc>
          <w:tcPr>
            <w:tcW w:w="94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Admin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super_admin</w:t>
            </w:r>
          </w:p>
        </w:tc>
        <w:tc>
          <w:tcPr>
            <w:tcW w:w="230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 (CRUD)</w:t>
            </w:r>
          </w:p>
        </w:tc>
        <w:tc>
          <w:tcPr>
            <w:tcW w:w="15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</w:t>
            </w:r>
          </w:p>
        </w:tc>
        <w:tc>
          <w:tcPr>
            <w:tcW w:w="12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</w:t>
            </w:r>
          </w:p>
        </w:tc>
        <w:tc>
          <w:tcPr>
            <w:tcW w:w="94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Oui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cemac_officer</w:t>
            </w:r>
          </w:p>
        </w:tc>
        <w:tc>
          <w:tcPr>
            <w:tcW w:w="230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Toutes (CEMAC)</w:t>
            </w:r>
          </w:p>
        </w:tc>
        <w:tc>
          <w:tcPr>
            <w:tcW w:w="15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 + pub.</w:t>
            </w:r>
          </w:p>
        </w:tc>
        <w:tc>
          <w:tcPr>
            <w:tcW w:w="12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</w:t>
            </w:r>
          </w:p>
        </w:tc>
        <w:tc>
          <w:tcPr>
            <w:tcW w:w="94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chamber_agent</w:t>
            </w:r>
          </w:p>
        </w:tc>
        <w:tc>
          <w:tcPr>
            <w:tcW w:w="230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Son pays uniquement</w:t>
            </w:r>
          </w:p>
        </w:tc>
        <w:tc>
          <w:tcPr>
            <w:tcW w:w="15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12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94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</w:t>
            </w:r>
          </w:p>
        </w:tc>
        <w:tc>
          <w:tcPr>
            <w:tcW w:w="230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Ses propres dossiers</w:t>
            </w:r>
          </w:p>
        </w:tc>
        <w:tc>
          <w:tcPr>
            <w:tcW w:w="15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 + pub.</w:t>
            </w:r>
          </w:p>
        </w:tc>
        <w:tc>
          <w:tcPr>
            <w:tcW w:w="12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94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EEF4FB"/>
          </w:tcPr>
          <w:p w:rsidR="005813C7" w:rsidRPr="0021416D" w:rsidRDefault="00540F98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</w:t>
            </w:r>
            <w:r w:rsidR="00F710D6" w:rsidRPr="0021416D">
              <w:rPr>
                <w:rFonts w:ascii="Candara" w:hAnsi="Candara"/>
              </w:rPr>
              <w:t>uditor</w:t>
            </w:r>
          </w:p>
        </w:tc>
        <w:tc>
          <w:tcPr>
            <w:tcW w:w="230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Dossiers en révision</w:t>
            </w:r>
          </w:p>
        </w:tc>
        <w:tc>
          <w:tcPr>
            <w:tcW w:w="15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12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94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FFFFFF"/>
          </w:tcPr>
          <w:p w:rsidR="005813C7" w:rsidRPr="0021416D" w:rsidRDefault="00540F98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</w:t>
            </w:r>
            <w:r w:rsidR="00F710D6" w:rsidRPr="0021416D">
              <w:rPr>
                <w:rFonts w:ascii="Candara" w:hAnsi="Candara"/>
              </w:rPr>
              <w:t>uyer</w:t>
            </w:r>
          </w:p>
        </w:tc>
        <w:tc>
          <w:tcPr>
            <w:tcW w:w="230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Approuvées (lecture)</w:t>
            </w:r>
          </w:p>
        </w:tc>
        <w:tc>
          <w:tcPr>
            <w:tcW w:w="15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12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94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logistics_agent</w:t>
            </w:r>
          </w:p>
        </w:tc>
        <w:tc>
          <w:tcPr>
            <w:tcW w:w="230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Approuvées (lecture)</w:t>
            </w:r>
          </w:p>
        </w:tc>
        <w:tc>
          <w:tcPr>
            <w:tcW w:w="155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12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Tout</w:t>
            </w:r>
          </w:p>
        </w:tc>
        <w:tc>
          <w:tcPr>
            <w:tcW w:w="94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  <w:tr w:rsidR="005813C7" w:rsidRPr="0021416D" w:rsidTr="00540F98">
        <w:trPr>
          <w:jc w:val="center"/>
        </w:trPr>
        <w:tc>
          <w:tcPr>
            <w:tcW w:w="1758" w:type="dxa"/>
            <w:shd w:val="clear" w:color="auto" w:fill="FFFFFF"/>
          </w:tcPr>
          <w:p w:rsidR="005813C7" w:rsidRPr="0021416D" w:rsidRDefault="00540F98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</w:t>
            </w:r>
            <w:r w:rsidR="00F710D6" w:rsidRPr="0021416D">
              <w:rPr>
                <w:rFonts w:ascii="Candara" w:hAnsi="Candara"/>
              </w:rPr>
              <w:t>ublic</w:t>
            </w:r>
          </w:p>
        </w:tc>
        <w:tc>
          <w:tcPr>
            <w:tcW w:w="230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Approuvées (lecture)</w:t>
            </w:r>
          </w:p>
        </w:tc>
        <w:tc>
          <w:tcPr>
            <w:tcW w:w="155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Lecture</w:t>
            </w:r>
          </w:p>
        </w:tc>
        <w:tc>
          <w:tcPr>
            <w:tcW w:w="12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  <w:tc>
          <w:tcPr>
            <w:tcW w:w="94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Non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540F98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540F98">
        <w:rPr>
          <w:rFonts w:ascii="Candara" w:hAnsi="Candara"/>
          <w:sz w:val="22"/>
          <w:szCs w:val="22"/>
          <w:lang w:val="fr-FR"/>
        </w:rPr>
        <w:t>Row Level Security (RLS)</w:t>
      </w:r>
    </w:p>
    <w:p w:rsidR="005813C7" w:rsidRPr="0021416D" w:rsidRDefault="00F710D6" w:rsidP="00540F98">
      <w:pPr>
        <w:spacing w:after="0" w:line="240" w:lineRule="auto"/>
        <w:ind w:left="709"/>
        <w:rPr>
          <w:rFonts w:ascii="Candara" w:hAnsi="Candara"/>
        </w:rPr>
      </w:pPr>
      <w:r w:rsidRPr="0021416D">
        <w:rPr>
          <w:rFonts w:ascii="Candara" w:hAnsi="Candara"/>
          <w:lang w:val="fr-FR"/>
        </w:rPr>
        <w:t xml:space="preserve">Toutes les tables ont RLS activé. </w:t>
      </w:r>
      <w:proofErr w:type="spellStart"/>
      <w:r w:rsidRPr="0021416D">
        <w:rPr>
          <w:rFonts w:ascii="Candara" w:hAnsi="Candara"/>
        </w:rPr>
        <w:t>Fonctions</w:t>
      </w:r>
      <w:proofErr w:type="spellEnd"/>
      <w:r w:rsidRPr="0021416D">
        <w:rPr>
          <w:rFonts w:ascii="Candara" w:hAnsi="Candara"/>
        </w:rPr>
        <w:t xml:space="preserve"> helpers </w:t>
      </w:r>
      <w:proofErr w:type="gramStart"/>
      <w:r w:rsidRPr="0021416D">
        <w:rPr>
          <w:rFonts w:ascii="Candara" w:hAnsi="Candara"/>
        </w:rPr>
        <w:t>PostgreSQL :</w:t>
      </w:r>
      <w:proofErr w:type="gramEnd"/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proofErr w:type="spellStart"/>
      <w:proofErr w:type="gramStart"/>
      <w:r w:rsidRPr="0021416D">
        <w:rPr>
          <w:rFonts w:ascii="Candara" w:hAnsi="Candara"/>
          <w:lang w:val="fr-FR"/>
        </w:rPr>
        <w:t>get</w:t>
      </w:r>
      <w:proofErr w:type="gramEnd"/>
      <w:r w:rsidRPr="0021416D">
        <w:rPr>
          <w:rFonts w:ascii="Candara" w:hAnsi="Candara"/>
          <w:lang w:val="fr-FR"/>
        </w:rPr>
        <w:t>_my_role</w:t>
      </w:r>
      <w:proofErr w:type="spellEnd"/>
      <w:r w:rsidRPr="0021416D">
        <w:rPr>
          <w:rFonts w:ascii="Candara" w:hAnsi="Candara"/>
          <w:lang w:val="fr-FR"/>
        </w:rPr>
        <w:t>() : Retourne le rôle de l'utilisateur authentifié</w:t>
      </w:r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proofErr w:type="spellStart"/>
      <w:proofErr w:type="gramStart"/>
      <w:r w:rsidRPr="0021416D">
        <w:rPr>
          <w:rFonts w:ascii="Candara" w:hAnsi="Candara"/>
          <w:lang w:val="fr-FR"/>
        </w:rPr>
        <w:t>get</w:t>
      </w:r>
      <w:proofErr w:type="gramEnd"/>
      <w:r w:rsidRPr="0021416D">
        <w:rPr>
          <w:rFonts w:ascii="Candara" w:hAnsi="Candara"/>
          <w:lang w:val="fr-FR"/>
        </w:rPr>
        <w:t>_my_country</w:t>
      </w:r>
      <w:proofErr w:type="spellEnd"/>
      <w:r w:rsidRPr="0021416D">
        <w:rPr>
          <w:rFonts w:ascii="Candara" w:hAnsi="Candara"/>
          <w:lang w:val="fr-FR"/>
        </w:rPr>
        <w:t>() : Retourne le pays de l'utilisateur authentifié</w:t>
      </w:r>
    </w:p>
    <w:p w:rsidR="005813C7" w:rsidRPr="0021416D" w:rsidRDefault="00F710D6" w:rsidP="00540F98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proofErr w:type="spellStart"/>
      <w:proofErr w:type="gramStart"/>
      <w:r w:rsidRPr="0021416D">
        <w:rPr>
          <w:rFonts w:ascii="Candara" w:hAnsi="Candara"/>
          <w:lang w:val="fr-FR"/>
        </w:rPr>
        <w:t>can</w:t>
      </w:r>
      <w:proofErr w:type="gramEnd"/>
      <w:r w:rsidRPr="0021416D">
        <w:rPr>
          <w:rFonts w:ascii="Candara" w:hAnsi="Candara"/>
          <w:lang w:val="fr-FR"/>
        </w:rPr>
        <w:t>_access_certification</w:t>
      </w:r>
      <w:proofErr w:type="spellEnd"/>
      <w:r w:rsidRPr="0021416D">
        <w:rPr>
          <w:rFonts w:ascii="Candara" w:hAnsi="Candara"/>
          <w:lang w:val="fr-FR"/>
        </w:rPr>
        <w:t>(</w:t>
      </w:r>
      <w:proofErr w:type="spellStart"/>
      <w:r w:rsidRPr="0021416D">
        <w:rPr>
          <w:rFonts w:ascii="Candara" w:hAnsi="Candara"/>
          <w:lang w:val="fr-FR"/>
        </w:rPr>
        <w:t>uuid</w:t>
      </w:r>
      <w:proofErr w:type="spellEnd"/>
      <w:r w:rsidRPr="0021416D">
        <w:rPr>
          <w:rFonts w:ascii="Candara" w:hAnsi="Candara"/>
          <w:lang w:val="fr-FR"/>
        </w:rPr>
        <w:t>) : Évalue la logique d'accès complexe par rôle</w:t>
      </w:r>
    </w:p>
    <w:p w:rsidR="00540F98" w:rsidRDefault="00540F98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540F98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MODULE CERTIFICATION</w:t>
      </w:r>
    </w:p>
    <w:p w:rsidR="005813C7" w:rsidRPr="0021416D" w:rsidRDefault="00F710D6" w:rsidP="00540F98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Types de certification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3395"/>
        <w:gridCol w:w="3395"/>
      </w:tblGrid>
      <w:tr w:rsidR="005813C7" w:rsidRPr="0021416D" w:rsidTr="00540F98">
        <w:trPr>
          <w:jc w:val="center"/>
        </w:trPr>
        <w:tc>
          <w:tcPr>
            <w:tcW w:w="1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Type</w:t>
            </w:r>
          </w:p>
        </w:tc>
        <w:tc>
          <w:tcPr>
            <w:tcW w:w="339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  <w:tc>
          <w:tcPr>
            <w:tcW w:w="339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Critère clé</w:t>
            </w:r>
          </w:p>
        </w:tc>
      </w:tr>
      <w:tr w:rsidR="005813C7" w:rsidRPr="0021416D" w:rsidTr="00540F98">
        <w:trPr>
          <w:jc w:val="center"/>
        </w:trPr>
        <w:tc>
          <w:tcPr>
            <w:tcW w:w="1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made_in_cemac</w:t>
            </w:r>
          </w:p>
        </w:tc>
        <w:tc>
          <w:tcPr>
            <w:tcW w:w="339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Produit fabriqué localement</w:t>
            </w:r>
          </w:p>
        </w:tc>
        <w:tc>
          <w:tcPr>
            <w:tcW w:w="339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Valeur ajoutée locale ≥ 40%</w:t>
            </w:r>
          </w:p>
        </w:tc>
      </w:tr>
      <w:tr w:rsidR="005813C7" w:rsidRPr="0021416D" w:rsidTr="00540F98">
        <w:trPr>
          <w:jc w:val="center"/>
        </w:trPr>
        <w:tc>
          <w:tcPr>
            <w:tcW w:w="1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origine_cemac</w:t>
            </w:r>
          </w:p>
        </w:tc>
        <w:tc>
          <w:tcPr>
            <w:tcW w:w="339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Règles d'origine régionales CEMAC</w:t>
            </w:r>
          </w:p>
        </w:tc>
        <w:tc>
          <w:tcPr>
            <w:tcW w:w="339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Conformité aux règles d'origine</w:t>
            </w:r>
          </w:p>
        </w:tc>
      </w:tr>
      <w:tr w:rsidR="005813C7" w:rsidRPr="0021416D" w:rsidTr="00540F98">
        <w:trPr>
          <w:jc w:val="center"/>
        </w:trPr>
        <w:tc>
          <w:tcPr>
            <w:tcW w:w="1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qualite_plus</w:t>
            </w:r>
          </w:p>
        </w:tc>
        <w:tc>
          <w:tcPr>
            <w:tcW w:w="339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 qualité supérieure</w:t>
            </w:r>
          </w:p>
        </w:tc>
        <w:tc>
          <w:tcPr>
            <w:tcW w:w="339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 qualité validé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Workflow </w:t>
      </w:r>
      <w:proofErr w:type="spellStart"/>
      <w:r w:rsidRPr="0021416D">
        <w:rPr>
          <w:rFonts w:ascii="Candara" w:hAnsi="Candara"/>
          <w:sz w:val="22"/>
          <w:szCs w:val="22"/>
        </w:rPr>
        <w:t>en</w:t>
      </w:r>
      <w:proofErr w:type="spellEnd"/>
      <w:r w:rsidRPr="0021416D">
        <w:rPr>
          <w:rFonts w:ascii="Candara" w:hAnsi="Candara"/>
          <w:sz w:val="22"/>
          <w:szCs w:val="22"/>
        </w:rPr>
        <w:t xml:space="preserve"> 9 </w:t>
      </w:r>
      <w:proofErr w:type="spellStart"/>
      <w:r w:rsidRPr="0021416D">
        <w:rPr>
          <w:rFonts w:ascii="Candara" w:hAnsi="Candara"/>
          <w:sz w:val="22"/>
          <w:szCs w:val="22"/>
        </w:rPr>
        <w:t>étapes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66"/>
        <w:gridCol w:w="1865"/>
        <w:gridCol w:w="3239"/>
      </w:tblGrid>
      <w:tr w:rsidR="005813C7" w:rsidRPr="0021416D" w:rsidTr="00011146">
        <w:trPr>
          <w:jc w:val="center"/>
        </w:trPr>
        <w:tc>
          <w:tcPr>
            <w:tcW w:w="216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Statut</w:t>
            </w:r>
          </w:p>
        </w:tc>
        <w:tc>
          <w:tcPr>
            <w:tcW w:w="186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Acteur</w:t>
            </w:r>
          </w:p>
        </w:tc>
        <w:tc>
          <w:tcPr>
            <w:tcW w:w="323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draft</w:t>
            </w:r>
          </w:p>
        </w:tc>
        <w:tc>
          <w:tcPr>
            <w:tcW w:w="186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</w:t>
            </w:r>
          </w:p>
        </w:tc>
        <w:tc>
          <w:tcPr>
            <w:tcW w:w="323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Brouillon en cours de rédaction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submitted</w:t>
            </w:r>
          </w:p>
        </w:tc>
        <w:tc>
          <w:tcPr>
            <w:tcW w:w="186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</w:t>
            </w:r>
          </w:p>
        </w:tc>
        <w:tc>
          <w:tcPr>
            <w:tcW w:w="323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Dossier soumis officiellement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under_review</w:t>
            </w:r>
          </w:p>
        </w:tc>
        <w:tc>
          <w:tcPr>
            <w:tcW w:w="186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chamber_agent</w:t>
            </w:r>
          </w:p>
        </w:tc>
        <w:tc>
          <w:tcPr>
            <w:tcW w:w="323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Examen initial par la chambre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field_validation</w:t>
            </w:r>
            <w:proofErr w:type="spellEnd"/>
          </w:p>
        </w:tc>
        <w:tc>
          <w:tcPr>
            <w:tcW w:w="186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auditor</w:t>
            </w:r>
          </w:p>
        </w:tc>
        <w:tc>
          <w:tcPr>
            <w:tcW w:w="323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Visite terrain / audit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lastRenderedPageBreak/>
              <w:t>commission_review</w:t>
            </w:r>
          </w:p>
        </w:tc>
        <w:tc>
          <w:tcPr>
            <w:tcW w:w="186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cemac_officer</w:t>
            </w:r>
          </w:p>
        </w:tc>
        <w:tc>
          <w:tcPr>
            <w:tcW w:w="323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Examen en commission CEMAC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approved</w:t>
            </w:r>
          </w:p>
        </w:tc>
        <w:tc>
          <w:tcPr>
            <w:tcW w:w="186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cemac_officer</w:t>
            </w:r>
          </w:p>
        </w:tc>
        <w:tc>
          <w:tcPr>
            <w:tcW w:w="323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 délivrée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rejected</w:t>
            </w:r>
          </w:p>
        </w:tc>
        <w:tc>
          <w:tcPr>
            <w:tcW w:w="186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cemac_officer</w:t>
            </w:r>
          </w:p>
        </w:tc>
        <w:tc>
          <w:tcPr>
            <w:tcW w:w="323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Dossier refusé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suspended</w:t>
            </w:r>
          </w:p>
        </w:tc>
        <w:tc>
          <w:tcPr>
            <w:tcW w:w="186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super_admin</w:t>
            </w:r>
          </w:p>
        </w:tc>
        <w:tc>
          <w:tcPr>
            <w:tcW w:w="323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 suspendue</w:t>
            </w:r>
          </w:p>
        </w:tc>
      </w:tr>
      <w:tr w:rsidR="005813C7" w:rsidRPr="0021416D" w:rsidTr="00011146">
        <w:trPr>
          <w:jc w:val="center"/>
        </w:trPr>
        <w:tc>
          <w:tcPr>
            <w:tcW w:w="216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expired</w:t>
            </w:r>
          </w:p>
        </w:tc>
        <w:tc>
          <w:tcPr>
            <w:tcW w:w="186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Système</w:t>
            </w:r>
          </w:p>
        </w:tc>
        <w:tc>
          <w:tcPr>
            <w:tcW w:w="323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 arrivée à échéance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Numérotation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automatique</w:t>
      </w:r>
      <w:proofErr w:type="spellEnd"/>
    </w:p>
    <w:p w:rsidR="005813C7" w:rsidRPr="0021416D" w:rsidRDefault="00F710D6" w:rsidP="00011146">
      <w:pPr>
        <w:spacing w:after="0" w:line="240" w:lineRule="auto"/>
        <w:ind w:left="70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Format : CI-YYYY-XXXXX (exemple : CI-2026-00042)</w:t>
      </w:r>
    </w:p>
    <w:p w:rsidR="005813C7" w:rsidRDefault="00F710D6" w:rsidP="00011146">
      <w:pPr>
        <w:spacing w:after="0" w:line="240" w:lineRule="auto"/>
        <w:ind w:left="70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Généré via la séquence PostgreSQL </w:t>
      </w:r>
      <w:proofErr w:type="spellStart"/>
      <w:r w:rsidRPr="0021416D">
        <w:rPr>
          <w:rFonts w:ascii="Candara" w:hAnsi="Candara"/>
          <w:lang w:val="fr-FR"/>
        </w:rPr>
        <w:t>cert_seq</w:t>
      </w:r>
      <w:proofErr w:type="spellEnd"/>
      <w:r w:rsidRPr="0021416D">
        <w:rPr>
          <w:rFonts w:ascii="Candara" w:hAnsi="Candara"/>
          <w:lang w:val="fr-FR"/>
        </w:rPr>
        <w:t>.</w:t>
      </w:r>
    </w:p>
    <w:p w:rsidR="00011146" w:rsidRPr="0021416D" w:rsidRDefault="00011146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Documents </w:t>
      </w:r>
      <w:proofErr w:type="spellStart"/>
      <w:r w:rsidRPr="0021416D">
        <w:rPr>
          <w:rFonts w:ascii="Candara" w:hAnsi="Candara"/>
          <w:sz w:val="22"/>
          <w:szCs w:val="22"/>
        </w:rPr>
        <w:t>justificatifs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acceptés</w:t>
      </w:r>
      <w:proofErr w:type="spellEnd"/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statuts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registre_commerce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bilan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factures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rapport_audit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photos_produit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certificat_qualite</w:t>
      </w:r>
    </w:p>
    <w:p w:rsidR="005813C7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proofErr w:type="spellStart"/>
      <w:r w:rsidRPr="0021416D">
        <w:rPr>
          <w:rFonts w:ascii="Candara" w:hAnsi="Candara"/>
        </w:rPr>
        <w:t>autre</w:t>
      </w:r>
      <w:proofErr w:type="spellEnd"/>
    </w:p>
    <w:p w:rsidR="00011146" w:rsidRPr="0021416D" w:rsidRDefault="00011146" w:rsidP="00011146">
      <w:pPr>
        <w:pStyle w:val="Listepuces"/>
        <w:numPr>
          <w:ilvl w:val="0"/>
          <w:numId w:val="0"/>
        </w:numPr>
        <w:spacing w:after="0" w:line="240" w:lineRule="auto"/>
        <w:ind w:left="283"/>
        <w:rPr>
          <w:rFonts w:ascii="Candara" w:hAnsi="Candara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QR Code anti-</w:t>
      </w:r>
      <w:proofErr w:type="spellStart"/>
      <w:r w:rsidRPr="0021416D">
        <w:rPr>
          <w:rFonts w:ascii="Candara" w:hAnsi="Candara"/>
          <w:sz w:val="22"/>
          <w:szCs w:val="22"/>
        </w:rPr>
        <w:t>contrefaçon</w:t>
      </w:r>
      <w:proofErr w:type="spellEnd"/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Généré à l'approbation du dossier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proofErr w:type="gramStart"/>
      <w:r w:rsidRPr="0021416D">
        <w:rPr>
          <w:rFonts w:ascii="Candara" w:hAnsi="Candara"/>
        </w:rPr>
        <w:t>Contenu :</w:t>
      </w:r>
      <w:proofErr w:type="gramEnd"/>
      <w:r w:rsidRPr="0021416D">
        <w:rPr>
          <w:rFonts w:ascii="Candara" w:hAnsi="Candara"/>
        </w:rPr>
        <w:t xml:space="preserve"> URL vers /verify/:id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Stocké dans </w:t>
      </w:r>
      <w:proofErr w:type="spellStart"/>
      <w:r w:rsidRPr="0021416D">
        <w:rPr>
          <w:rFonts w:ascii="Candara" w:hAnsi="Candara"/>
          <w:lang w:val="fr-FR"/>
        </w:rPr>
        <w:t>Supabase</w:t>
      </w:r>
      <w:proofErr w:type="spellEnd"/>
      <w:r w:rsidRPr="0021416D">
        <w:rPr>
          <w:rFonts w:ascii="Candara" w:hAnsi="Candara"/>
          <w:lang w:val="fr-FR"/>
        </w:rPr>
        <w:t xml:space="preserve"> Storage + colonne </w:t>
      </w:r>
      <w:proofErr w:type="spellStart"/>
      <w:r w:rsidRPr="0021416D">
        <w:rPr>
          <w:rFonts w:ascii="Candara" w:hAnsi="Candara"/>
          <w:lang w:val="fr-FR"/>
        </w:rPr>
        <w:t>qr_code_url</w:t>
      </w:r>
      <w:proofErr w:type="spellEnd"/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Page de vérification publique : affiche les détails de la certification et le statut</w:t>
      </w:r>
    </w:p>
    <w:p w:rsidR="00011146" w:rsidRDefault="00011146" w:rsidP="00F710D6">
      <w:pPr>
        <w:pStyle w:val="Titre1"/>
        <w:spacing w:before="0" w:line="240" w:lineRule="auto"/>
        <w:rPr>
          <w:rFonts w:ascii="Candara" w:hAnsi="Candara"/>
          <w:sz w:val="22"/>
          <w:szCs w:val="22"/>
          <w:lang w:val="fr-FR"/>
        </w:rPr>
      </w:pPr>
    </w:p>
    <w:p w:rsidR="005813C7" w:rsidRPr="0021416D" w:rsidRDefault="00F710D6" w:rsidP="00011146">
      <w:pPr>
        <w:pStyle w:val="Titre1"/>
        <w:numPr>
          <w:ilvl w:val="0"/>
          <w:numId w:val="11"/>
        </w:numPr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MODULE MARKETPLACE</w:t>
      </w:r>
    </w:p>
    <w:p w:rsidR="00011146" w:rsidRDefault="00011146" w:rsidP="00F710D6">
      <w:pPr>
        <w:pStyle w:val="Titre2"/>
        <w:spacing w:before="0" w:line="240" w:lineRule="auto"/>
        <w:rPr>
          <w:rFonts w:ascii="Candara" w:hAnsi="Candara"/>
          <w:sz w:val="22"/>
          <w:szCs w:val="22"/>
          <w:lang w:val="fr-FR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Catalogue public (/</w:t>
      </w:r>
      <w:proofErr w:type="spellStart"/>
      <w:r w:rsidRPr="0021416D">
        <w:rPr>
          <w:rFonts w:ascii="Candara" w:hAnsi="Candara"/>
          <w:sz w:val="22"/>
          <w:szCs w:val="22"/>
          <w:lang w:val="fr-FR"/>
        </w:rPr>
        <w:t>marketplace</w:t>
      </w:r>
      <w:proofErr w:type="spellEnd"/>
      <w:r w:rsidRPr="0021416D">
        <w:rPr>
          <w:rFonts w:ascii="Candara" w:hAnsi="Candara"/>
          <w:sz w:val="22"/>
          <w:szCs w:val="22"/>
          <w:lang w:val="fr-FR"/>
        </w:rPr>
        <w:t>-public)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 xml:space="preserve">Accessible sans </w:t>
      </w:r>
      <w:proofErr w:type="spellStart"/>
      <w:r w:rsidRPr="0021416D">
        <w:rPr>
          <w:rFonts w:ascii="Candara" w:hAnsi="Candara"/>
        </w:rPr>
        <w:t>authentification</w:t>
      </w:r>
      <w:proofErr w:type="spellEnd"/>
    </w:p>
    <w:p w:rsidR="005813C7" w:rsidRPr="00011146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011146">
        <w:rPr>
          <w:rFonts w:ascii="Candara" w:hAnsi="Candara"/>
        </w:rPr>
        <w:t xml:space="preserve">Affiche tous les produits avec </w:t>
      </w:r>
      <w:proofErr w:type="spellStart"/>
      <w:r w:rsidRPr="00011146">
        <w:rPr>
          <w:rFonts w:ascii="Candara" w:hAnsi="Candara"/>
        </w:rPr>
        <w:t>is_published</w:t>
      </w:r>
      <w:proofErr w:type="spellEnd"/>
      <w:r w:rsidRPr="00011146">
        <w:rPr>
          <w:rFonts w:ascii="Candara" w:hAnsi="Candara"/>
        </w:rPr>
        <w:t xml:space="preserve"> = </w:t>
      </w:r>
      <w:proofErr w:type="spellStart"/>
      <w:r w:rsidRPr="00011146">
        <w:rPr>
          <w:rFonts w:ascii="Candara" w:hAnsi="Candara"/>
        </w:rPr>
        <w:t>true</w:t>
      </w:r>
      <w:proofErr w:type="spellEnd"/>
    </w:p>
    <w:p w:rsidR="005813C7" w:rsidRPr="00011146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011146">
        <w:rPr>
          <w:rFonts w:ascii="Candara" w:hAnsi="Candara"/>
        </w:rPr>
        <w:t>Filtres : pays d'origine, catégorie, statut de certification</w:t>
      </w:r>
    </w:p>
    <w:p w:rsidR="00011146" w:rsidRDefault="0001114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</w:rPr>
      </w:pPr>
      <w:r w:rsidRPr="00011146">
        <w:rPr>
          <w:rFonts w:ascii="Candara" w:hAnsi="Candara"/>
          <w:sz w:val="22"/>
          <w:szCs w:val="22"/>
          <w:lang w:val="fr-FR"/>
        </w:rPr>
        <w:t>Marketplace</w:t>
      </w:r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authentifiée</w:t>
      </w:r>
      <w:proofErr w:type="spellEnd"/>
      <w:r w:rsidRPr="0021416D">
        <w:rPr>
          <w:rFonts w:ascii="Candara" w:hAnsi="Candara"/>
          <w:sz w:val="22"/>
          <w:szCs w:val="22"/>
        </w:rPr>
        <w:t xml:space="preserve"> (/marketplace)</w:t>
      </w:r>
    </w:p>
    <w:p w:rsidR="005813C7" w:rsidRPr="0021416D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Même catalogue + bouton de contact fournisseur (mailto:)</w:t>
      </w:r>
    </w:p>
    <w:p w:rsidR="005813C7" w:rsidRDefault="00F710D6" w:rsidP="00011146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Lien vers le détail produit (/</w:t>
      </w:r>
      <w:proofErr w:type="spellStart"/>
      <w:r w:rsidRPr="0021416D">
        <w:rPr>
          <w:rFonts w:ascii="Candara" w:hAnsi="Candara"/>
          <w:lang w:val="fr-FR"/>
        </w:rPr>
        <w:t>marketplace</w:t>
      </w:r>
      <w:proofErr w:type="spellEnd"/>
      <w:proofErr w:type="gramStart"/>
      <w:r w:rsidRPr="0021416D">
        <w:rPr>
          <w:rFonts w:ascii="Candara" w:hAnsi="Candara"/>
          <w:lang w:val="fr-FR"/>
        </w:rPr>
        <w:t>/:</w:t>
      </w:r>
      <w:proofErr w:type="gramEnd"/>
      <w:r w:rsidRPr="0021416D">
        <w:rPr>
          <w:rFonts w:ascii="Candara" w:hAnsi="Candara"/>
          <w:lang w:val="fr-FR"/>
        </w:rPr>
        <w:t>id)</w:t>
      </w:r>
    </w:p>
    <w:p w:rsidR="00011146" w:rsidRPr="0021416D" w:rsidRDefault="00011146" w:rsidP="00011146">
      <w:pPr>
        <w:pStyle w:val="Listepuces"/>
        <w:numPr>
          <w:ilvl w:val="0"/>
          <w:numId w:val="0"/>
        </w:numPr>
        <w:spacing w:after="0" w:line="240" w:lineRule="auto"/>
        <w:ind w:left="360" w:hanging="360"/>
        <w:rPr>
          <w:rFonts w:ascii="Candara" w:hAnsi="Candara"/>
          <w:lang w:val="fr-FR"/>
        </w:rPr>
      </w:pPr>
    </w:p>
    <w:p w:rsidR="005813C7" w:rsidRDefault="00F710D6" w:rsidP="00011146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011146">
        <w:rPr>
          <w:rFonts w:ascii="Candara" w:hAnsi="Candara"/>
          <w:sz w:val="22"/>
          <w:szCs w:val="22"/>
          <w:lang w:val="fr-FR"/>
        </w:rPr>
        <w:t>Détail produit (/</w:t>
      </w:r>
      <w:proofErr w:type="spellStart"/>
      <w:r w:rsidRPr="00011146">
        <w:rPr>
          <w:rFonts w:ascii="Candara" w:hAnsi="Candara"/>
          <w:sz w:val="22"/>
          <w:szCs w:val="22"/>
          <w:lang w:val="fr-FR"/>
        </w:rPr>
        <w:t>marketplace</w:t>
      </w:r>
      <w:proofErr w:type="spellEnd"/>
      <w:proofErr w:type="gramStart"/>
      <w:r w:rsidRPr="00011146">
        <w:rPr>
          <w:rFonts w:ascii="Candara" w:hAnsi="Candara"/>
          <w:sz w:val="22"/>
          <w:szCs w:val="22"/>
          <w:lang w:val="fr-FR"/>
        </w:rPr>
        <w:t>/:</w:t>
      </w:r>
      <w:proofErr w:type="gramEnd"/>
      <w:r w:rsidRPr="00011146">
        <w:rPr>
          <w:rFonts w:ascii="Candara" w:hAnsi="Candara"/>
          <w:sz w:val="22"/>
          <w:szCs w:val="22"/>
          <w:lang w:val="fr-FR"/>
        </w:rPr>
        <w:t>id)</w:t>
      </w:r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proofErr w:type="spellStart"/>
      <w:r w:rsidRPr="0021416D">
        <w:rPr>
          <w:rFonts w:ascii="Candara" w:hAnsi="Candara"/>
        </w:rPr>
        <w:t>Galerie</w:t>
      </w:r>
      <w:proofErr w:type="spell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d'images</w:t>
      </w:r>
      <w:proofErr w:type="spellEnd"/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 xml:space="preserve">Description + </w:t>
      </w:r>
      <w:proofErr w:type="spellStart"/>
      <w:r w:rsidRPr="0021416D">
        <w:rPr>
          <w:rFonts w:ascii="Candara" w:hAnsi="Candara"/>
        </w:rPr>
        <w:t>métadonnées</w:t>
      </w:r>
      <w:proofErr w:type="spell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complètes</w:t>
      </w:r>
      <w:proofErr w:type="spellEnd"/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>Informations de l'entreprise vendeur</w:t>
      </w:r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Certification liée (si applicable) avec lien de vérification</w:t>
      </w:r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Prix (XAF/USD/EUR), unité, stock disponible</w:t>
      </w:r>
    </w:p>
    <w:p w:rsidR="004B01A2" w:rsidRDefault="004B01A2" w:rsidP="00F710D6">
      <w:pPr>
        <w:pStyle w:val="Titre2"/>
        <w:spacing w:before="0" w:line="240" w:lineRule="auto"/>
        <w:rPr>
          <w:rFonts w:ascii="Candara" w:hAnsi="Candara"/>
          <w:sz w:val="22"/>
          <w:szCs w:val="22"/>
          <w:lang w:val="fr-FR"/>
        </w:rPr>
      </w:pPr>
    </w:p>
    <w:p w:rsidR="005813C7" w:rsidRPr="0021416D" w:rsidRDefault="00F710D6" w:rsidP="004B01A2">
      <w:pPr>
        <w:pStyle w:val="Titre2"/>
        <w:numPr>
          <w:ilvl w:val="1"/>
          <w:numId w:val="11"/>
        </w:numPr>
        <w:spacing w:before="0" w:line="240" w:lineRule="auto"/>
        <w:ind w:left="709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Gestion des produits (/</w:t>
      </w:r>
      <w:proofErr w:type="spellStart"/>
      <w:r w:rsidRPr="0021416D">
        <w:rPr>
          <w:rFonts w:ascii="Candara" w:hAnsi="Candara"/>
          <w:sz w:val="22"/>
          <w:szCs w:val="22"/>
          <w:lang w:val="fr-FR"/>
        </w:rPr>
        <w:t>products</w:t>
      </w:r>
      <w:proofErr w:type="spellEnd"/>
      <w:r w:rsidRPr="0021416D">
        <w:rPr>
          <w:rFonts w:ascii="Candara" w:hAnsi="Candara"/>
          <w:sz w:val="22"/>
          <w:szCs w:val="22"/>
          <w:lang w:val="fr-FR"/>
        </w:rPr>
        <w:t xml:space="preserve">) — </w:t>
      </w:r>
      <w:proofErr w:type="spellStart"/>
      <w:r w:rsidRPr="0021416D">
        <w:rPr>
          <w:rFonts w:ascii="Candara" w:hAnsi="Candara"/>
          <w:sz w:val="22"/>
          <w:szCs w:val="22"/>
          <w:lang w:val="fr-FR"/>
        </w:rPr>
        <w:t>company_admin</w:t>
      </w:r>
      <w:proofErr w:type="spellEnd"/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CRUD complet des produits de l'entreprise</w:t>
      </w:r>
    </w:p>
    <w:p w:rsidR="005813C7" w:rsidRPr="0021416D" w:rsidRDefault="00F710D6" w:rsidP="004B01A2">
      <w:pPr>
        <w:pStyle w:val="Listepuces"/>
        <w:tabs>
          <w:tab w:val="clear" w:pos="360"/>
          <w:tab w:val="num" w:pos="1146"/>
        </w:tabs>
        <w:spacing w:after="0" w:line="240" w:lineRule="auto"/>
        <w:ind w:left="1069"/>
        <w:rPr>
          <w:rFonts w:ascii="Candara" w:hAnsi="Candara"/>
        </w:rPr>
      </w:pPr>
      <w:r w:rsidRPr="0021416D">
        <w:rPr>
          <w:rFonts w:ascii="Candara" w:hAnsi="Candara"/>
        </w:rPr>
        <w:t xml:space="preserve">Upload </w:t>
      </w:r>
      <w:proofErr w:type="spellStart"/>
      <w:r w:rsidRPr="0021416D">
        <w:rPr>
          <w:rFonts w:ascii="Candara" w:hAnsi="Candara"/>
        </w:rPr>
        <w:t>d'images</w:t>
      </w:r>
      <w:proofErr w:type="spellEnd"/>
      <w:r w:rsidRPr="0021416D">
        <w:rPr>
          <w:rFonts w:ascii="Candara" w:hAnsi="Candara"/>
        </w:rPr>
        <w:t xml:space="preserve"> (</w:t>
      </w:r>
      <w:proofErr w:type="spellStart"/>
      <w:r w:rsidRPr="0021416D">
        <w:rPr>
          <w:rFonts w:ascii="Candara" w:hAnsi="Candara"/>
        </w:rPr>
        <w:t>Supabase</w:t>
      </w:r>
      <w:proofErr w:type="spellEnd"/>
      <w:r w:rsidRPr="0021416D">
        <w:rPr>
          <w:rFonts w:ascii="Candara" w:hAnsi="Candara"/>
        </w:rPr>
        <w:t xml:space="preserve"> Storage product-images, 5 Mo max)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lastRenderedPageBreak/>
        <w:t>Liaison optionnelle à une certification existante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Toggle publication/</w:t>
      </w:r>
      <w:proofErr w:type="spellStart"/>
      <w:r w:rsidRPr="0021416D">
        <w:rPr>
          <w:rFonts w:ascii="Candara" w:hAnsi="Candara"/>
        </w:rPr>
        <w:t>dépublication</w:t>
      </w:r>
      <w:proofErr w:type="spellEnd"/>
    </w:p>
    <w:p w:rsidR="004B01A2" w:rsidRDefault="004B01A2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9. MODULE LOGISTIQUE</w:t>
      </w:r>
    </w:p>
    <w:p w:rsidR="004B01A2" w:rsidRDefault="004B01A2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bookmarkStart w:id="0" w:name="_GoBack"/>
      <w:r w:rsidRPr="0021416D">
        <w:rPr>
          <w:rFonts w:ascii="Candara" w:hAnsi="Candara"/>
          <w:sz w:val="22"/>
          <w:szCs w:val="22"/>
        </w:rPr>
        <w:t>9.1 Corridors de transit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1"/>
        <w:gridCol w:w="3728"/>
      </w:tblGrid>
      <w:tr w:rsidR="005813C7" w:rsidRPr="0021416D" w:rsidTr="004B01A2">
        <w:tc>
          <w:tcPr>
            <w:tcW w:w="1811" w:type="dxa"/>
            <w:shd w:val="clear" w:color="FFFFFF" w:fill="003D82"/>
          </w:tcPr>
          <w:bookmarkEnd w:id="0"/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Statut</w:t>
            </w:r>
          </w:p>
        </w:tc>
        <w:tc>
          <w:tcPr>
            <w:tcW w:w="372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Signification</w:t>
            </w:r>
          </w:p>
        </w:tc>
      </w:tr>
      <w:tr w:rsidR="005813C7" w:rsidRPr="0021416D" w:rsidTr="004B01A2">
        <w:tc>
          <w:tcPr>
            <w:tcW w:w="18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Opérationnel</w:t>
            </w:r>
          </w:p>
        </w:tc>
        <w:tc>
          <w:tcPr>
            <w:tcW w:w="37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Corridor fonctionnel, délais normaux</w:t>
            </w:r>
          </w:p>
        </w:tc>
      </w:tr>
      <w:tr w:rsidR="005813C7" w:rsidRPr="0021416D" w:rsidTr="004B01A2">
        <w:tc>
          <w:tcPr>
            <w:tcW w:w="18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Ralenti</w:t>
            </w:r>
          </w:p>
        </w:tc>
        <w:tc>
          <w:tcPr>
            <w:tcW w:w="37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Corridor avec des retards signalés</w:t>
            </w:r>
          </w:p>
        </w:tc>
      </w:tr>
      <w:tr w:rsidR="005813C7" w:rsidRPr="0021416D" w:rsidTr="004B01A2">
        <w:tc>
          <w:tcPr>
            <w:tcW w:w="181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Bloqué</w:t>
            </w:r>
            <w:proofErr w:type="spellEnd"/>
          </w:p>
        </w:tc>
        <w:tc>
          <w:tcPr>
            <w:tcW w:w="372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Corridor inaccessible</w:t>
            </w:r>
          </w:p>
        </w:tc>
      </w:tr>
      <w:tr w:rsidR="005813C7" w:rsidRPr="0021416D" w:rsidTr="004B01A2">
        <w:tc>
          <w:tcPr>
            <w:tcW w:w="181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 maintenance</w:t>
            </w:r>
          </w:p>
        </w:tc>
        <w:tc>
          <w:tcPr>
            <w:tcW w:w="372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Fermeture temporaire planifiée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9.2 Alertes logistiques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Alertes par pays CEMAC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gramStart"/>
      <w:r w:rsidRPr="0021416D">
        <w:rPr>
          <w:rFonts w:ascii="Candara" w:hAnsi="Candara"/>
        </w:rPr>
        <w:t>Niveaux :</w:t>
      </w:r>
      <w:proofErr w:type="gramEnd"/>
      <w:r w:rsidRPr="0021416D">
        <w:rPr>
          <w:rFonts w:ascii="Candara" w:hAnsi="Candara"/>
        </w:rPr>
        <w:t xml:space="preserve"> info (bleu) / warning (orange) / danger (rouge)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Activables/désactivables par super_admin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9.3 Certificats EUR.1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Génération de certificats de transit EUR.1 numériques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gramStart"/>
      <w:r w:rsidRPr="0021416D">
        <w:rPr>
          <w:rFonts w:ascii="Candara" w:hAnsi="Candara"/>
        </w:rPr>
        <w:t>Champs :</w:t>
      </w:r>
      <w:proofErr w:type="gram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importateur</w:t>
      </w:r>
      <w:proofErr w:type="spellEnd"/>
      <w:r w:rsidRPr="0021416D">
        <w:rPr>
          <w:rFonts w:ascii="Candara" w:hAnsi="Candara"/>
        </w:rPr>
        <w:t xml:space="preserve">, </w:t>
      </w:r>
      <w:proofErr w:type="spellStart"/>
      <w:r w:rsidRPr="0021416D">
        <w:rPr>
          <w:rFonts w:ascii="Candara" w:hAnsi="Candara"/>
        </w:rPr>
        <w:t>exportateur</w:t>
      </w:r>
      <w:proofErr w:type="spellEnd"/>
      <w:r w:rsidRPr="0021416D">
        <w:rPr>
          <w:rFonts w:ascii="Candara" w:hAnsi="Candara"/>
        </w:rPr>
        <w:t>, marchandises, destination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Export PDF via jspdf</w:t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10. MODULE INTELLIGENCE DE MARCHÉ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10.1 Sources de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3396"/>
        <w:gridCol w:w="3396"/>
      </w:tblGrid>
      <w:tr w:rsidR="005813C7" w:rsidRPr="0021416D">
        <w:tc>
          <w:tcPr>
            <w:tcW w:w="2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Source</w:t>
            </w:r>
          </w:p>
        </w:tc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Données</w:t>
            </w:r>
          </w:p>
        </w:tc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Fallback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Frankfurter API</w:t>
            </w:r>
          </w:p>
        </w:tc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Taux de change EUR/XAF, USD/XAF</w:t>
            </w:r>
          </w:p>
        </w:tc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Données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statiques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pré-chargées</w:t>
            </w:r>
            <w:proofErr w:type="spellEnd"/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World Bank Data API</w:t>
            </w:r>
          </w:p>
        </w:tc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Prix des matières premières</w:t>
            </w:r>
          </w:p>
        </w:tc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Données statiques pré-chargées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10.2 Tableaux de bord par rôle (</w:t>
      </w:r>
      <w:proofErr w:type="spellStart"/>
      <w:r w:rsidRPr="0021416D">
        <w:rPr>
          <w:rFonts w:ascii="Candara" w:hAnsi="Candara"/>
          <w:sz w:val="22"/>
          <w:szCs w:val="22"/>
          <w:lang w:val="fr-FR"/>
        </w:rPr>
        <w:t>Recharts</w:t>
      </w:r>
      <w:proofErr w:type="spellEnd"/>
      <w:r w:rsidRPr="0021416D">
        <w:rPr>
          <w:rFonts w:ascii="Candara" w:hAnsi="Candara"/>
          <w:sz w:val="22"/>
          <w:szCs w:val="22"/>
          <w:lang w:val="fr-FR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8"/>
        <w:gridCol w:w="2832"/>
        <w:gridCol w:w="4242"/>
      </w:tblGrid>
      <w:tr w:rsidR="005813C7" w:rsidRPr="0021416D">
        <w:tc>
          <w:tcPr>
            <w:tcW w:w="255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Rôle</w:t>
            </w:r>
            <w:proofErr w:type="spellEnd"/>
          </w:p>
        </w:tc>
        <w:tc>
          <w:tcPr>
            <w:tcW w:w="2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Dashboard</w:t>
            </w:r>
          </w:p>
        </w:tc>
        <w:tc>
          <w:tcPr>
            <w:tcW w:w="425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Métriques clés</w:t>
            </w:r>
          </w:p>
        </w:tc>
      </w:tr>
      <w:tr w:rsidR="005813C7" w:rsidRPr="0021416D">
        <w:tc>
          <w:tcPr>
            <w:tcW w:w="25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</w:t>
            </w:r>
          </w:p>
        </w:tc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CompanyDashboard</w:t>
            </w:r>
          </w:p>
        </w:tc>
        <w:tc>
          <w:tcPr>
            <w:tcW w:w="425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Certifications actives, produits publiés</w:t>
            </w:r>
          </w:p>
        </w:tc>
      </w:tr>
      <w:tr w:rsidR="005813C7" w:rsidRPr="0021416D">
        <w:tc>
          <w:tcPr>
            <w:tcW w:w="25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auditor</w:t>
            </w:r>
          </w:p>
        </w:tc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AuditorDashboard</w:t>
            </w:r>
          </w:p>
        </w:tc>
        <w:tc>
          <w:tcPr>
            <w:tcW w:w="425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Dossiers en attente, délais moyens</w:t>
            </w:r>
          </w:p>
        </w:tc>
      </w:tr>
      <w:tr w:rsidR="005813C7" w:rsidRPr="0021416D">
        <w:tc>
          <w:tcPr>
            <w:tcW w:w="25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buyer</w:t>
            </w:r>
          </w:p>
        </w:tc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BuyerDashboard</w:t>
            </w:r>
          </w:p>
        </w:tc>
        <w:tc>
          <w:tcPr>
            <w:tcW w:w="425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Produits favoris, dernières certifications</w:t>
            </w:r>
          </w:p>
        </w:tc>
      </w:tr>
      <w:tr w:rsidR="005813C7" w:rsidRPr="0021416D">
        <w:tc>
          <w:tcPr>
            <w:tcW w:w="25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logistics_agent</w:t>
            </w:r>
          </w:p>
        </w:tc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LogisticsDashboard</w:t>
            </w:r>
          </w:p>
        </w:tc>
        <w:tc>
          <w:tcPr>
            <w:tcW w:w="425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Statut corridors, alertes actives</w:t>
            </w:r>
          </w:p>
        </w:tc>
      </w:tr>
      <w:tr w:rsidR="005813C7" w:rsidRPr="0021416D">
        <w:tc>
          <w:tcPr>
            <w:tcW w:w="255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super_admin / cemac_officer</w:t>
            </w:r>
          </w:p>
        </w:tc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CemacDashboard</w:t>
            </w:r>
          </w:p>
        </w:tc>
        <w:tc>
          <w:tcPr>
            <w:tcW w:w="425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Métriques globales CEMAC</w:t>
            </w:r>
          </w:p>
        </w:tc>
      </w:tr>
      <w:tr w:rsidR="005813C7" w:rsidRPr="0021416D">
        <w:tc>
          <w:tcPr>
            <w:tcW w:w="255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chamber_agent</w:t>
            </w:r>
          </w:p>
        </w:tc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ChamberDashboard</w:t>
            </w:r>
          </w:p>
        </w:tc>
        <w:tc>
          <w:tcPr>
            <w:tcW w:w="425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Certifications pays, délais traitement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11. MODULE ADMINISTRATION</w:t>
      </w:r>
    </w:p>
    <w:p w:rsidR="005813C7" w:rsidRPr="0021416D" w:rsidRDefault="00F710D6" w:rsidP="00F710D6">
      <w:pPr>
        <w:spacing w:after="0" w:line="240" w:lineRule="auto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Accès exclusif au rôle </w:t>
      </w:r>
      <w:proofErr w:type="spellStart"/>
      <w:r w:rsidRPr="0021416D">
        <w:rPr>
          <w:rFonts w:ascii="Candara" w:hAnsi="Candara"/>
          <w:lang w:val="fr-FR"/>
        </w:rPr>
        <w:t>super_admin</w:t>
      </w:r>
      <w:proofErr w:type="spellEnd"/>
      <w:r w:rsidRPr="0021416D">
        <w:rPr>
          <w:rFonts w:ascii="Candara" w:hAnsi="Candara"/>
          <w:lang w:val="fr-FR"/>
        </w:rPr>
        <w:t xml:space="preserve"> via /admin.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Gestion des utilisateurs : liste, modification de rôle, suspension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Gestion des entreprises : vérification (</w:t>
      </w:r>
      <w:proofErr w:type="spellStart"/>
      <w:r w:rsidRPr="0021416D">
        <w:rPr>
          <w:rFonts w:ascii="Candara" w:hAnsi="Candara"/>
          <w:lang w:val="fr-FR"/>
        </w:rPr>
        <w:t>is_verified</w:t>
      </w:r>
      <w:proofErr w:type="spellEnd"/>
      <w:r w:rsidRPr="0021416D">
        <w:rPr>
          <w:rFonts w:ascii="Candara" w:hAnsi="Candara"/>
          <w:lang w:val="fr-FR"/>
        </w:rPr>
        <w:t>), visualisation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Gestion des certifications : vue globale, actions de supervision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Paramétrage des alertes logistiques : création, activation/désactivation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Supervision des corridors : mise à jour des statuts</w:t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12. MODULE PARAMÈTRES &amp; ABONNEMENTS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12.1 Paramètres de profil et entreprise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Modification : nom, téléphone, pays, langue préférée, avatar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lastRenderedPageBreak/>
        <w:t>Modification du mot de passe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Préférences de notifications (JSONB)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Mise à jour des informations entreprise : raison sociale, secteur, adresse, logo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12.2 Plans </w:t>
      </w:r>
      <w:proofErr w:type="spellStart"/>
      <w:r w:rsidRPr="0021416D">
        <w:rPr>
          <w:rFonts w:ascii="Candara" w:hAnsi="Candara"/>
          <w:sz w:val="22"/>
          <w:szCs w:val="22"/>
        </w:rPr>
        <w:t>tarifaires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0"/>
        <w:gridCol w:w="1699"/>
        <w:gridCol w:w="1697"/>
        <w:gridCol w:w="1696"/>
        <w:gridCol w:w="2830"/>
      </w:tblGrid>
      <w:tr w:rsidR="005813C7" w:rsidRPr="0021416D">
        <w:tc>
          <w:tcPr>
            <w:tcW w:w="170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Plan</w:t>
            </w:r>
          </w:p>
        </w:tc>
        <w:tc>
          <w:tcPr>
            <w:tcW w:w="170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ID</w:t>
            </w:r>
          </w:p>
        </w:tc>
        <w:tc>
          <w:tcPr>
            <w:tcW w:w="170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Mensuel</w:t>
            </w:r>
          </w:p>
        </w:tc>
        <w:tc>
          <w:tcPr>
            <w:tcW w:w="1701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Annuel</w:t>
            </w:r>
          </w:p>
        </w:tc>
        <w:tc>
          <w:tcPr>
            <w:tcW w:w="2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Caractéristiques principales</w:t>
            </w:r>
          </w:p>
        </w:tc>
      </w:tr>
      <w:tr w:rsidR="005813C7" w:rsidRPr="0021416D"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Starter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free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 XAF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0 XAF</w:t>
            </w:r>
          </w:p>
        </w:tc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2 certifications/mois, 1 utilisateur,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marketplace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lecture, QR basique, support communauté</w:t>
            </w:r>
          </w:p>
        </w:tc>
      </w:tr>
      <w:tr w:rsidR="005813C7" w:rsidRPr="0021416D"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Pro</w:t>
            </w:r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sme</w:t>
            </w:r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29 000 XAF</w:t>
            </w:r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270 000 XAF</w:t>
            </w:r>
          </w:p>
        </w:tc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Certifications illimitées, 5 utilisateurs,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marketplace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publication, QR pro, intelligence marché basique, export PDF, support email 48h</w:t>
            </w:r>
          </w:p>
        </w:tc>
      </w:tr>
      <w:tr w:rsidR="005813C7" w:rsidRPr="0021416D"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Enterprise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enterprise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99 000 XAF</w:t>
            </w:r>
          </w:p>
        </w:tc>
        <w:tc>
          <w:tcPr>
            <w:tcW w:w="1701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900 000 XAF</w:t>
            </w:r>
          </w:p>
        </w:tc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Utilisateurs illimités,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marketplace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premium,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intel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. marché complète, module logistique, API REST, export XML/JSON/PDF, support 24/7,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account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manager</w:t>
            </w:r>
          </w:p>
        </w:tc>
      </w:tr>
      <w:tr w:rsidR="005813C7" w:rsidRPr="0021416D"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Institutionnel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institutional</w:t>
            </w:r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Sur devis</w:t>
            </w:r>
          </w:p>
        </w:tc>
        <w:tc>
          <w:tcPr>
            <w:tcW w:w="1701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Sur devis</w:t>
            </w:r>
          </w:p>
        </w:tc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Personnalisation complète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12.3 Flux de paiement Stripe</w:t>
      </w:r>
    </w:p>
    <w:p w:rsidR="005813C7" w:rsidRPr="0021416D" w:rsidRDefault="00F710D6" w:rsidP="00F710D6">
      <w:pPr>
        <w:spacing w:after="0" w:line="240" w:lineRule="auto"/>
        <w:ind w:left="567"/>
        <w:rPr>
          <w:rFonts w:ascii="Candara" w:hAnsi="Candara"/>
        </w:rPr>
      </w:pPr>
      <w:r w:rsidRPr="0021416D">
        <w:rPr>
          <w:rFonts w:ascii="Candara" w:hAnsi="Candara"/>
          <w:color w:val="1A1A1A"/>
        </w:rPr>
        <w:t xml:space="preserve">SettingsPage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Clic "Passer au plan Pro/Enterprise"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POST /functions/v1/create-checkout-session { plan, success_url, cancel_url }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Edge Function : valide auth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r</w:t>
      </w:r>
      <w:r w:rsidRPr="0021416D">
        <w:rPr>
          <w:rFonts w:ascii="Candara" w:hAnsi="Candara" w:cs="Candara"/>
          <w:color w:val="1A1A1A"/>
        </w:rPr>
        <w:t>é</w:t>
      </w:r>
      <w:r w:rsidRPr="0021416D">
        <w:rPr>
          <w:rFonts w:ascii="Candara" w:hAnsi="Candara"/>
          <w:color w:val="1A1A1A"/>
        </w:rPr>
        <w:t>sout Stripe Price ID (env vars)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Cr</w:t>
      </w:r>
      <w:r w:rsidRPr="0021416D">
        <w:rPr>
          <w:rFonts w:ascii="Candara" w:hAnsi="Candara" w:cs="Candara"/>
          <w:color w:val="1A1A1A"/>
        </w:rPr>
        <w:t>é</w:t>
      </w:r>
      <w:r w:rsidRPr="0021416D">
        <w:rPr>
          <w:rFonts w:ascii="Candara" w:hAnsi="Candara"/>
          <w:color w:val="1A1A1A"/>
        </w:rPr>
        <w:t>e Stripe Checkout Session { metadata: { supabase_user_id, plan } }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Retourne { url }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Redirection vers Stripe Checkout</w:t>
      </w:r>
      <w:r w:rsidRPr="0021416D">
        <w:rPr>
          <w:rFonts w:ascii="Candara" w:hAnsi="Candara"/>
          <w:color w:val="1A1A1A"/>
        </w:rPr>
        <w:br/>
      </w:r>
      <w:r w:rsidRPr="0021416D">
        <w:rPr>
          <w:rFonts w:ascii="Candara" w:hAnsi="Candara"/>
          <w:color w:val="1A1A1A"/>
        </w:rPr>
        <w:br/>
        <w:t xml:space="preserve">Stripe (paiement)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Webhook POST /functions/v1/stripe-webhook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V</w:t>
      </w:r>
      <w:r w:rsidRPr="0021416D">
        <w:rPr>
          <w:rFonts w:ascii="Candara" w:hAnsi="Candara" w:cs="Candara"/>
          <w:color w:val="1A1A1A"/>
        </w:rPr>
        <w:t>é</w:t>
      </w:r>
      <w:r w:rsidRPr="0021416D">
        <w:rPr>
          <w:rFonts w:ascii="Candara" w:hAnsi="Candara"/>
          <w:color w:val="1A1A1A"/>
        </w:rPr>
        <w:t>rifie signature Stripe (STRIPE_WEBHOOK_SECRET)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checkout.session.completed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UPDATE entreprises SET subscription_plan = plan</w:t>
      </w:r>
      <w:r w:rsidRPr="0021416D">
        <w:rPr>
          <w:rFonts w:ascii="Candara" w:hAnsi="Candara"/>
          <w:color w:val="1A1A1A"/>
        </w:rPr>
        <w:br/>
        <w:t xml:space="preserve"> 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customer.subscription.deleted </w:t>
      </w:r>
      <w:r w:rsidRPr="0021416D">
        <w:rPr>
          <w:rFonts w:ascii="Arial" w:hAnsi="Arial" w:cs="Arial"/>
          <w:color w:val="1A1A1A"/>
        </w:rPr>
        <w:t>→</w:t>
      </w:r>
      <w:r w:rsidRPr="0021416D">
        <w:rPr>
          <w:rFonts w:ascii="Candara" w:hAnsi="Candara"/>
          <w:color w:val="1A1A1A"/>
        </w:rPr>
        <w:t xml:space="preserve"> UPDATE entreprises SET subscription_plan = 'free'</w:t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13. INTERNATIONALISATION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gramStart"/>
      <w:r w:rsidRPr="0021416D">
        <w:rPr>
          <w:rFonts w:ascii="Candara" w:hAnsi="Candara"/>
        </w:rPr>
        <w:t>Librairie :</w:t>
      </w:r>
      <w:proofErr w:type="gramEnd"/>
      <w:r w:rsidRPr="0021416D">
        <w:rPr>
          <w:rFonts w:ascii="Candara" w:hAnsi="Candara"/>
        </w:rPr>
        <w:t xml:space="preserve"> react-i18next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Langues supportées : Français (</w:t>
      </w:r>
      <w:proofErr w:type="spellStart"/>
      <w:r w:rsidRPr="0021416D">
        <w:rPr>
          <w:rFonts w:ascii="Candara" w:hAnsi="Candara"/>
          <w:lang w:val="fr-FR"/>
        </w:rPr>
        <w:t>fr</w:t>
      </w:r>
      <w:proofErr w:type="spellEnd"/>
      <w:r w:rsidRPr="0021416D">
        <w:rPr>
          <w:rFonts w:ascii="Candara" w:hAnsi="Candara"/>
          <w:lang w:val="fr-FR"/>
        </w:rPr>
        <w:t>) — langue par défaut, Anglais (en)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Détection : basée sur la préférence du profil utilisateur (</w:t>
      </w:r>
      <w:proofErr w:type="spellStart"/>
      <w:proofErr w:type="gramStart"/>
      <w:r w:rsidRPr="0021416D">
        <w:rPr>
          <w:rFonts w:ascii="Candara" w:hAnsi="Candara"/>
          <w:lang w:val="fr-FR"/>
        </w:rPr>
        <w:t>profiles.language</w:t>
      </w:r>
      <w:proofErr w:type="spellEnd"/>
      <w:proofErr w:type="gramEnd"/>
      <w:r w:rsidRPr="0021416D">
        <w:rPr>
          <w:rFonts w:ascii="Candara" w:hAnsi="Candara"/>
          <w:lang w:val="fr-FR"/>
        </w:rPr>
        <w:t>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Couverture : toute l'interface, formulaires, messages d'erreur, pages vitrine, toasts, tableaux de bord</w:t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14. TESTS ET QUALITÉ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  <w:lang w:val="fr-FR"/>
        </w:rPr>
      </w:pPr>
      <w:r w:rsidRPr="0021416D">
        <w:rPr>
          <w:rFonts w:ascii="Candara" w:hAnsi="Candara"/>
          <w:sz w:val="22"/>
          <w:szCs w:val="22"/>
          <w:lang w:val="fr-FR"/>
        </w:rPr>
        <w:t>14.1 Tests unitaires et composants (</w:t>
      </w:r>
      <w:proofErr w:type="spellStart"/>
      <w:r w:rsidRPr="0021416D">
        <w:rPr>
          <w:rFonts w:ascii="Candara" w:hAnsi="Candara"/>
          <w:sz w:val="22"/>
          <w:szCs w:val="22"/>
          <w:lang w:val="fr-FR"/>
        </w:rPr>
        <w:t>Vitest</w:t>
      </w:r>
      <w:proofErr w:type="spellEnd"/>
      <w:r w:rsidRPr="0021416D">
        <w:rPr>
          <w:rFonts w:ascii="Candara" w:hAnsi="Candara"/>
          <w:sz w:val="22"/>
          <w:szCs w:val="22"/>
          <w:lang w:val="fr-FR"/>
        </w:rPr>
        <w:t>)</w:t>
      </w:r>
    </w:p>
    <w:p w:rsidR="005813C7" w:rsidRPr="0021416D" w:rsidRDefault="00F710D6" w:rsidP="00F710D6">
      <w:pPr>
        <w:spacing w:after="0" w:line="240" w:lineRule="auto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Résultat : 175 tests — tous au vert </w:t>
      </w:r>
      <w:r w:rsidRPr="0021416D">
        <w:rPr>
          <w:rFonts w:ascii="Segoe UI Symbol" w:hAnsi="Segoe UI Symbol" w:cs="Segoe UI Symbol"/>
          <w:lang w:val="fr-FR"/>
        </w:rPr>
        <w:t>✅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8"/>
        <w:gridCol w:w="5654"/>
      </w:tblGrid>
      <w:tr w:rsidR="005813C7" w:rsidRPr="0021416D">
        <w:tc>
          <w:tcPr>
            <w:tcW w:w="396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  <w:b/>
                <w:color w:val="FFFFFF"/>
              </w:rPr>
              <w:t>Fichier</w:t>
            </w:r>
            <w:proofErr w:type="spellEnd"/>
            <w:r w:rsidRPr="0021416D">
              <w:rPr>
                <w:rFonts w:ascii="Candara" w:hAnsi="Candara"/>
                <w:b/>
                <w:color w:val="FFFFFF"/>
              </w:rPr>
              <w:t xml:space="preserve"> test</w:t>
            </w:r>
          </w:p>
        </w:tc>
        <w:tc>
          <w:tcPr>
            <w:tcW w:w="5669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Couverture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auth.store.test.ts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Store Zustand (authentification, rôles)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constants.test.ts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Constantes (pays, statuts, rôles)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utils.test.ts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Fonctions utilitaires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lastRenderedPageBreak/>
              <w:t>CertificationListPage.test.tsx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Liste des certifications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CertificationDetail.workflow.test.tsx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Workflow certification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DashboardPage.test.tsx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Tableau de bord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LandingNav.test.tsx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Navigation vitrine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LoginPage.test.tsx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Page de connexion</w:t>
            </w:r>
          </w:p>
        </w:tc>
      </w:tr>
      <w:tr w:rsidR="005813C7" w:rsidRPr="0021416D">
        <w:tc>
          <w:tcPr>
            <w:tcW w:w="39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RegisterPage.test.tsx</w:t>
            </w:r>
          </w:p>
        </w:tc>
        <w:tc>
          <w:tcPr>
            <w:tcW w:w="5669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Page d'inscription</w:t>
            </w:r>
          </w:p>
        </w:tc>
      </w:tr>
      <w:tr w:rsidR="005813C7" w:rsidRPr="0021416D">
        <w:tc>
          <w:tcPr>
            <w:tcW w:w="39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SettingsPage.test.tsx</w:t>
            </w:r>
          </w:p>
        </w:tc>
        <w:tc>
          <w:tcPr>
            <w:tcW w:w="5669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Page paramètres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14.2 Tests E2E (Playwright)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9"/>
        <w:gridCol w:w="6223"/>
      </w:tblGrid>
      <w:tr w:rsidR="005813C7" w:rsidRPr="0021416D"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Fichier</w:t>
            </w:r>
          </w:p>
        </w:tc>
        <w:tc>
          <w:tcPr>
            <w:tcW w:w="623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Scénarios couverts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accessibility.spec.ts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Conformité accessibilité (WCAG)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certification.spec.ts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Flux complet de certification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logistics.spec.ts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Flux logistique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marketplace.spec.ts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Flux marketplace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registration.spec.ts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Inscription utilisateur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14.3 Tests de charge (k6)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5813C7" w:rsidRPr="0021416D"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Fichier</w:t>
            </w:r>
          </w:p>
        </w:tc>
        <w:tc>
          <w:tcPr>
            <w:tcW w:w="623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Usage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smoke-test.js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Test rapide (quelques utilisateurs)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load-test.js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Test de montée en charge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14.4 </w:t>
      </w:r>
      <w:proofErr w:type="spellStart"/>
      <w:r w:rsidRPr="0021416D">
        <w:rPr>
          <w:rFonts w:ascii="Candara" w:hAnsi="Candara"/>
          <w:sz w:val="22"/>
          <w:szCs w:val="22"/>
        </w:rPr>
        <w:t>Qualité</w:t>
      </w:r>
      <w:proofErr w:type="spellEnd"/>
      <w:r w:rsidRPr="0021416D">
        <w:rPr>
          <w:rFonts w:ascii="Candara" w:hAnsi="Candara"/>
          <w:sz w:val="22"/>
          <w:szCs w:val="22"/>
        </w:rPr>
        <w:t xml:space="preserve"> du code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proofErr w:type="spellStart"/>
      <w:r w:rsidRPr="0021416D">
        <w:rPr>
          <w:rFonts w:ascii="Candara" w:hAnsi="Candara"/>
          <w:lang w:val="fr-FR"/>
        </w:rPr>
        <w:t>TypeScript</w:t>
      </w:r>
      <w:proofErr w:type="spellEnd"/>
      <w:r w:rsidRPr="0021416D">
        <w:rPr>
          <w:rFonts w:ascii="Candara" w:hAnsi="Candara"/>
          <w:lang w:val="fr-FR"/>
        </w:rPr>
        <w:t xml:space="preserve"> strict : 0 erreur de compilation (</w:t>
      </w:r>
      <w:proofErr w:type="spellStart"/>
      <w:r w:rsidRPr="0021416D">
        <w:rPr>
          <w:rFonts w:ascii="Candara" w:hAnsi="Candara"/>
          <w:lang w:val="fr-FR"/>
        </w:rPr>
        <w:t>tsc</w:t>
      </w:r>
      <w:proofErr w:type="spellEnd"/>
      <w:r w:rsidRPr="0021416D">
        <w:rPr>
          <w:rFonts w:ascii="Candara" w:hAnsi="Candara"/>
          <w:lang w:val="fr-FR"/>
        </w:rPr>
        <w:t xml:space="preserve"> --</w:t>
      </w:r>
      <w:proofErr w:type="spellStart"/>
      <w:r w:rsidRPr="0021416D">
        <w:rPr>
          <w:rFonts w:ascii="Candara" w:hAnsi="Candara"/>
          <w:lang w:val="fr-FR"/>
        </w:rPr>
        <w:t>noEmit</w:t>
      </w:r>
      <w:proofErr w:type="spellEnd"/>
      <w:r w:rsidRPr="0021416D">
        <w:rPr>
          <w:rFonts w:ascii="Candara" w:hAnsi="Candara"/>
          <w:lang w:val="fr-FR"/>
        </w:rPr>
        <w:t>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spellStart"/>
      <w:proofErr w:type="gramStart"/>
      <w:r w:rsidRPr="0021416D">
        <w:rPr>
          <w:rFonts w:ascii="Candara" w:hAnsi="Candara"/>
        </w:rPr>
        <w:t>Linting</w:t>
      </w:r>
      <w:proofErr w:type="spellEnd"/>
      <w:r w:rsidRPr="0021416D">
        <w:rPr>
          <w:rFonts w:ascii="Candara" w:hAnsi="Candara"/>
        </w:rPr>
        <w:t xml:space="preserve"> :</w:t>
      </w:r>
      <w:proofErr w:type="gram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ESLint</w:t>
      </w:r>
      <w:proofErr w:type="spell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configuré</w:t>
      </w:r>
      <w:proofErr w:type="spellEnd"/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CI/CD : GitHub Actions (</w:t>
      </w:r>
      <w:proofErr w:type="spellStart"/>
      <w:r w:rsidRPr="0021416D">
        <w:rPr>
          <w:rFonts w:ascii="Candara" w:hAnsi="Candara"/>
          <w:lang w:val="fr-FR"/>
        </w:rPr>
        <w:t>lint</w:t>
      </w:r>
      <w:proofErr w:type="spellEnd"/>
      <w:r w:rsidRPr="0021416D">
        <w:rPr>
          <w:rFonts w:ascii="Candara" w:hAnsi="Candara"/>
          <w:lang w:val="fr-FR"/>
        </w:rPr>
        <w:t xml:space="preserve"> + type-check + </w:t>
      </w:r>
      <w:proofErr w:type="spellStart"/>
      <w:r w:rsidRPr="0021416D">
        <w:rPr>
          <w:rFonts w:ascii="Candara" w:hAnsi="Candara"/>
          <w:lang w:val="fr-FR"/>
        </w:rPr>
        <w:t>build</w:t>
      </w:r>
      <w:proofErr w:type="spellEnd"/>
      <w:r w:rsidRPr="0021416D">
        <w:rPr>
          <w:rFonts w:ascii="Candara" w:hAnsi="Candara"/>
          <w:lang w:val="fr-FR"/>
        </w:rPr>
        <w:t xml:space="preserve"> à chaque push)</w:t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15. SÉCURITÉ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15.1 Mesures implémentées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7356"/>
      </w:tblGrid>
      <w:tr w:rsidR="005813C7" w:rsidRPr="0021416D">
        <w:tc>
          <w:tcPr>
            <w:tcW w:w="2268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Couche</w:t>
            </w:r>
          </w:p>
        </w:tc>
        <w:tc>
          <w:tcPr>
            <w:tcW w:w="7370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Mesure</w:t>
            </w:r>
          </w:p>
        </w:tc>
      </w:tr>
      <w:tr w:rsidR="005813C7" w:rsidRPr="0021416D"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Base de données</w:t>
            </w:r>
          </w:p>
        </w:tc>
        <w:tc>
          <w:tcPr>
            <w:tcW w:w="737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RLS PostgreSQL sur toutes les tables</w:t>
            </w:r>
          </w:p>
        </w:tc>
      </w:tr>
      <w:tr w:rsidR="005813C7" w:rsidRPr="0021416D"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API</w:t>
            </w:r>
          </w:p>
        </w:tc>
        <w:tc>
          <w:tcPr>
            <w:tcW w:w="737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Service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role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key uniquement dans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Edge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Functions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(jamais exposée au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frontend</w:t>
            </w:r>
            <w:proofErr w:type="spellEnd"/>
            <w:r w:rsidRPr="0021416D">
              <w:rPr>
                <w:rFonts w:ascii="Candara" w:hAnsi="Candara"/>
                <w:lang w:val="fr-FR"/>
              </w:rPr>
              <w:t>)</w:t>
            </w:r>
          </w:p>
        </w:tc>
      </w:tr>
      <w:tr w:rsidR="005813C7" w:rsidRPr="0021416D"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Auth</w:t>
            </w:r>
            <w:proofErr w:type="spellEnd"/>
          </w:p>
        </w:tc>
        <w:tc>
          <w:tcPr>
            <w:tcW w:w="737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JWT Supabase, expiration automatique</w:t>
            </w:r>
          </w:p>
        </w:tc>
      </w:tr>
      <w:tr w:rsidR="005813C7" w:rsidRPr="0021416D"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Paiement</w:t>
            </w:r>
          </w:p>
        </w:tc>
        <w:tc>
          <w:tcPr>
            <w:tcW w:w="737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Vérification signature webhook Stripe (constructEvent)</w:t>
            </w:r>
          </w:p>
        </w:tc>
      </w:tr>
      <w:tr w:rsidR="005813C7" w:rsidRPr="0021416D"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Storage</w:t>
            </w:r>
          </w:p>
        </w:tc>
        <w:tc>
          <w:tcPr>
            <w:tcW w:w="737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Politiques RLS sur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bucket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product</w:t>
            </w:r>
            <w:proofErr w:type="spellEnd"/>
            <w:r w:rsidRPr="0021416D">
              <w:rPr>
                <w:rFonts w:ascii="Candara" w:hAnsi="Candara"/>
                <w:lang w:val="fr-FR"/>
              </w:rPr>
              <w:t>-images</w:t>
            </w:r>
          </w:p>
        </w:tc>
      </w:tr>
      <w:tr w:rsidR="005813C7" w:rsidRPr="0021416D"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Frontend</w:t>
            </w:r>
          </w:p>
        </w:tc>
        <w:tc>
          <w:tcPr>
            <w:tcW w:w="737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ProtectedRoute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: double vérification (session + rôle)</w:t>
            </w:r>
          </w:p>
        </w:tc>
      </w:tr>
      <w:tr w:rsidR="005813C7" w:rsidRPr="0021416D"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Formulaires</w:t>
            </w:r>
            <w:proofErr w:type="spellEnd"/>
          </w:p>
        </w:tc>
        <w:tc>
          <w:tcPr>
            <w:tcW w:w="737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Validation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Zod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côté client + contraintes DB côté serveur</w:t>
            </w:r>
          </w:p>
        </w:tc>
      </w:tr>
      <w:tr w:rsidR="005813C7" w:rsidRPr="0021416D">
        <w:tc>
          <w:tcPr>
            <w:tcW w:w="2268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Erreurs</w:t>
            </w:r>
            <w:proofErr w:type="spellEnd"/>
          </w:p>
        </w:tc>
        <w:tc>
          <w:tcPr>
            <w:tcW w:w="7370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GlobalErrorBoundary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(pas de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stack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trace en production)</w:t>
            </w:r>
          </w:p>
        </w:tc>
      </w:tr>
      <w:tr w:rsidR="005813C7" w:rsidRPr="0021416D">
        <w:tc>
          <w:tcPr>
            <w:tcW w:w="2268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Monitoring</w:t>
            </w:r>
          </w:p>
        </w:tc>
        <w:tc>
          <w:tcPr>
            <w:tcW w:w="7370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Sentry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(erreurs front, données sensibles masquées)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15.2 </w:t>
      </w:r>
      <w:proofErr w:type="spellStart"/>
      <w:r w:rsidRPr="0021416D">
        <w:rPr>
          <w:rFonts w:ascii="Candara" w:hAnsi="Candara"/>
          <w:sz w:val="22"/>
          <w:szCs w:val="22"/>
        </w:rPr>
        <w:t>Conformité</w:t>
      </w:r>
      <w:proofErr w:type="spellEnd"/>
      <w:r w:rsidRPr="0021416D">
        <w:rPr>
          <w:rFonts w:ascii="Candara" w:hAnsi="Candara"/>
          <w:sz w:val="22"/>
          <w:szCs w:val="22"/>
        </w:rPr>
        <w:t xml:space="preserve"> OWASP Top 10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2"/>
        <w:gridCol w:w="6790"/>
      </w:tblGrid>
      <w:tr w:rsidR="005813C7" w:rsidRPr="0021416D">
        <w:tc>
          <w:tcPr>
            <w:tcW w:w="2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Risque</w:t>
            </w:r>
          </w:p>
        </w:tc>
        <w:tc>
          <w:tcPr>
            <w:tcW w:w="680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Mesure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Injection SQL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Requêtes préparées via client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Supabase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(pas de SQL dynamique côté client)</w:t>
            </w:r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Authentification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JWT géré par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Supabase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Auth</w:t>
            </w:r>
            <w:proofErr w:type="spellEnd"/>
            <w:r w:rsidRPr="0021416D">
              <w:rPr>
                <w:rFonts w:ascii="Candara" w:hAnsi="Candara"/>
                <w:lang w:val="fr-FR"/>
              </w:rPr>
              <w:t>, pas de sessions personnalisées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 xml:space="preserve">Exposition </w:t>
            </w:r>
            <w:proofErr w:type="spellStart"/>
            <w:r w:rsidRPr="0021416D">
              <w:rPr>
                <w:rFonts w:ascii="Candara" w:hAnsi="Candara"/>
              </w:rPr>
              <w:t>données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sensibles</w:t>
            </w:r>
            <w:proofErr w:type="spellEnd"/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Aucune clé secrète dans le bundle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frontend</w:t>
            </w:r>
            <w:proofErr w:type="spellEnd"/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lastRenderedPageBreak/>
              <w:t>Contrôle</w:t>
            </w:r>
            <w:proofErr w:type="spellEnd"/>
            <w:r w:rsidRPr="0021416D">
              <w:rPr>
                <w:rFonts w:ascii="Candara" w:hAnsi="Candara"/>
              </w:rPr>
              <w:t xml:space="preserve"> </w:t>
            </w:r>
            <w:proofErr w:type="spellStart"/>
            <w:r w:rsidRPr="0021416D">
              <w:rPr>
                <w:rFonts w:ascii="Candara" w:hAnsi="Candara"/>
              </w:rPr>
              <w:t>d'accès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RLS +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ProtectedRoute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(défense en profondeur)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XSS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proofErr w:type="spellStart"/>
            <w:r w:rsidRPr="0021416D">
              <w:rPr>
                <w:rFonts w:ascii="Candara" w:hAnsi="Candara"/>
                <w:lang w:val="fr-FR"/>
              </w:rPr>
              <w:t>React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échappe automatiquement le HTML ;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dangerouslySetInnerHTML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non utilisé</w:t>
            </w:r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CSRF</w:t>
            </w:r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JWT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Supabase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protège les mutations d'état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16. ÉVOLUTIONS FUTURES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Court terme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 xml:space="preserve">Notifications push / email (webhook Supabase </w:t>
      </w:r>
      <w:r w:rsidRPr="0021416D">
        <w:rPr>
          <w:rFonts w:ascii="Arial" w:hAnsi="Arial" w:cs="Arial"/>
        </w:rPr>
        <w:t>→</w:t>
      </w:r>
      <w:r w:rsidRPr="0021416D">
        <w:rPr>
          <w:rFonts w:ascii="Candara" w:hAnsi="Candara"/>
        </w:rPr>
        <w:t xml:space="preserve"> Resend/SendGrid)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Export des certifications en XML (standard douanier)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Module de messagerie interne entreprise </w:t>
      </w:r>
      <w:r w:rsidRPr="0021416D">
        <w:rPr>
          <w:rFonts w:ascii="Arial" w:hAnsi="Arial" w:cs="Arial"/>
          <w:lang w:val="fr-FR"/>
        </w:rPr>
        <w:t>↔</w:t>
      </w:r>
      <w:r w:rsidRPr="0021416D">
        <w:rPr>
          <w:rFonts w:ascii="Candara" w:hAnsi="Candara"/>
          <w:lang w:val="fr-FR"/>
        </w:rPr>
        <w:t xml:space="preserve"> agent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Tableaux de bord </w:t>
      </w:r>
      <w:proofErr w:type="spellStart"/>
      <w:r w:rsidRPr="0021416D">
        <w:rPr>
          <w:rFonts w:ascii="Candara" w:hAnsi="Candara"/>
          <w:lang w:val="fr-FR"/>
        </w:rPr>
        <w:t>analytics</w:t>
      </w:r>
      <w:proofErr w:type="spellEnd"/>
      <w:r w:rsidRPr="0021416D">
        <w:rPr>
          <w:rFonts w:ascii="Candara" w:hAnsi="Candara"/>
          <w:lang w:val="fr-FR"/>
        </w:rPr>
        <w:t xml:space="preserve"> avancés (</w:t>
      </w:r>
      <w:proofErr w:type="spellStart"/>
      <w:r w:rsidRPr="0021416D">
        <w:rPr>
          <w:rFonts w:ascii="Candara" w:hAnsi="Candara"/>
          <w:lang w:val="fr-FR"/>
        </w:rPr>
        <w:t>heat</w:t>
      </w:r>
      <w:proofErr w:type="spellEnd"/>
      <w:r w:rsidRPr="0021416D">
        <w:rPr>
          <w:rFonts w:ascii="Candara" w:hAnsi="Candara"/>
          <w:lang w:val="fr-FR"/>
        </w:rPr>
        <w:t xml:space="preserve"> </w:t>
      </w:r>
      <w:proofErr w:type="spellStart"/>
      <w:r w:rsidRPr="0021416D">
        <w:rPr>
          <w:rFonts w:ascii="Candara" w:hAnsi="Candara"/>
          <w:lang w:val="fr-FR"/>
        </w:rPr>
        <w:t>maps</w:t>
      </w:r>
      <w:proofErr w:type="spellEnd"/>
      <w:r w:rsidRPr="0021416D">
        <w:rPr>
          <w:rFonts w:ascii="Candara" w:hAnsi="Candara"/>
          <w:lang w:val="fr-FR"/>
        </w:rPr>
        <w:t>, comparaisons pays)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proofErr w:type="spellStart"/>
      <w:r w:rsidRPr="0021416D">
        <w:rPr>
          <w:rFonts w:ascii="Candara" w:hAnsi="Candara"/>
          <w:sz w:val="22"/>
          <w:szCs w:val="22"/>
        </w:rPr>
        <w:t>Moyen</w:t>
      </w:r>
      <w:proofErr w:type="spellEnd"/>
      <w:r w:rsidRPr="0021416D">
        <w:rPr>
          <w:rFonts w:ascii="Candara" w:hAnsi="Candara"/>
          <w:sz w:val="22"/>
          <w:szCs w:val="22"/>
        </w:rPr>
        <w:t xml:space="preserve"> </w:t>
      </w:r>
      <w:proofErr w:type="spellStart"/>
      <w:r w:rsidRPr="0021416D">
        <w:rPr>
          <w:rFonts w:ascii="Candara" w:hAnsi="Candara"/>
          <w:sz w:val="22"/>
          <w:szCs w:val="22"/>
        </w:rPr>
        <w:t>terme</w:t>
      </w:r>
      <w:proofErr w:type="spellEnd"/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Application mobile (</w:t>
      </w:r>
      <w:proofErr w:type="spellStart"/>
      <w:r w:rsidRPr="0021416D">
        <w:rPr>
          <w:rFonts w:ascii="Candara" w:hAnsi="Candara"/>
          <w:lang w:val="fr-FR"/>
        </w:rPr>
        <w:t>React</w:t>
      </w:r>
      <w:proofErr w:type="spellEnd"/>
      <w:r w:rsidRPr="0021416D">
        <w:rPr>
          <w:rFonts w:ascii="Candara" w:hAnsi="Candara"/>
          <w:lang w:val="fr-FR"/>
        </w:rPr>
        <w:t xml:space="preserve"> Native ou PWA)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spellStart"/>
      <w:r w:rsidRPr="0021416D">
        <w:rPr>
          <w:rFonts w:ascii="Candara" w:hAnsi="Candara"/>
        </w:rPr>
        <w:t>Intégration</w:t>
      </w:r>
      <w:proofErr w:type="spellEnd"/>
      <w:r w:rsidRPr="0021416D">
        <w:rPr>
          <w:rFonts w:ascii="Candara" w:hAnsi="Candara"/>
        </w:rPr>
        <w:t xml:space="preserve"> API </w:t>
      </w:r>
      <w:proofErr w:type="spellStart"/>
      <w:r w:rsidRPr="0021416D">
        <w:rPr>
          <w:rFonts w:ascii="Candara" w:hAnsi="Candara"/>
        </w:rPr>
        <w:t>douanière</w:t>
      </w:r>
      <w:proofErr w:type="spellEnd"/>
      <w:r w:rsidRPr="0021416D">
        <w:rPr>
          <w:rFonts w:ascii="Candara" w:hAnsi="Candara"/>
        </w:rPr>
        <w:t xml:space="preserve"> CEMAC directe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Module de pré-évaluation IA de l'éligibilité à la certification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spellStart"/>
      <w:r w:rsidRPr="0021416D">
        <w:rPr>
          <w:rFonts w:ascii="Candara" w:hAnsi="Candara"/>
        </w:rPr>
        <w:t>Système</w:t>
      </w:r>
      <w:proofErr w:type="spellEnd"/>
      <w:r w:rsidRPr="0021416D">
        <w:rPr>
          <w:rFonts w:ascii="Candara" w:hAnsi="Candara"/>
        </w:rPr>
        <w:t xml:space="preserve"> de notation </w:t>
      </w:r>
      <w:proofErr w:type="spellStart"/>
      <w:r w:rsidRPr="0021416D">
        <w:rPr>
          <w:rFonts w:ascii="Candara" w:hAnsi="Candara"/>
        </w:rPr>
        <w:t>vendeurs</w:t>
      </w:r>
      <w:proofErr w:type="spellEnd"/>
      <w:r w:rsidRPr="0021416D">
        <w:rPr>
          <w:rFonts w:ascii="Candara" w:hAnsi="Candara"/>
        </w:rPr>
        <w:t xml:space="preserve"> marketplace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 xml:space="preserve">Paiement mobile money (MTN </w:t>
      </w:r>
      <w:proofErr w:type="spellStart"/>
      <w:r w:rsidRPr="0021416D">
        <w:rPr>
          <w:rFonts w:ascii="Candara" w:hAnsi="Candara"/>
          <w:lang w:val="fr-FR"/>
        </w:rPr>
        <w:t>MoMo</w:t>
      </w:r>
      <w:proofErr w:type="spellEnd"/>
      <w:r w:rsidRPr="0021416D">
        <w:rPr>
          <w:rFonts w:ascii="Candara" w:hAnsi="Candara"/>
          <w:lang w:val="fr-FR"/>
        </w:rPr>
        <w:t>, Orange Money) pour la zone CEMAC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 xml:space="preserve">Long </w:t>
      </w:r>
      <w:proofErr w:type="spellStart"/>
      <w:r w:rsidRPr="0021416D">
        <w:rPr>
          <w:rFonts w:ascii="Candara" w:hAnsi="Candara"/>
          <w:sz w:val="22"/>
          <w:szCs w:val="22"/>
        </w:rPr>
        <w:t>terme</w:t>
      </w:r>
      <w:proofErr w:type="spellEnd"/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Extension CEDEAO / UA (marchés d'Afrique de l'Ouest et continentale)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proofErr w:type="spellStart"/>
      <w:r w:rsidRPr="0021416D">
        <w:rPr>
          <w:rFonts w:ascii="Candara" w:hAnsi="Candara"/>
        </w:rPr>
        <w:t>Blockchain</w:t>
      </w:r>
      <w:proofErr w:type="spellEnd"/>
      <w:r w:rsidRPr="0021416D">
        <w:rPr>
          <w:rFonts w:ascii="Candara" w:hAnsi="Candara"/>
        </w:rPr>
        <w:t xml:space="preserve"> pour </w:t>
      </w:r>
      <w:proofErr w:type="spellStart"/>
      <w:r w:rsidRPr="0021416D">
        <w:rPr>
          <w:rFonts w:ascii="Candara" w:hAnsi="Candara"/>
        </w:rPr>
        <w:t>l'immutabilité</w:t>
      </w:r>
      <w:proofErr w:type="spellEnd"/>
      <w:r w:rsidRPr="0021416D">
        <w:rPr>
          <w:rFonts w:ascii="Candara" w:hAnsi="Candara"/>
        </w:rPr>
        <w:t xml:space="preserve"> des certificats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  <w:lang w:val="fr-FR"/>
        </w:rPr>
      </w:pPr>
      <w:r w:rsidRPr="0021416D">
        <w:rPr>
          <w:rFonts w:ascii="Candara" w:hAnsi="Candara"/>
          <w:lang w:val="fr-FR"/>
        </w:rPr>
        <w:t>API ouverte pour intégration ERP des grandes entreprises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 xml:space="preserve">Module </w:t>
      </w:r>
      <w:proofErr w:type="spellStart"/>
      <w:r w:rsidRPr="0021416D">
        <w:rPr>
          <w:rFonts w:ascii="Candara" w:hAnsi="Candara"/>
        </w:rPr>
        <w:t>statistiques</w:t>
      </w:r>
      <w:proofErr w:type="spellEnd"/>
      <w:r w:rsidRPr="0021416D">
        <w:rPr>
          <w:rFonts w:ascii="Candara" w:hAnsi="Candara"/>
        </w:rPr>
        <w:t xml:space="preserve"> </w:t>
      </w:r>
      <w:proofErr w:type="spellStart"/>
      <w:r w:rsidRPr="0021416D">
        <w:rPr>
          <w:rFonts w:ascii="Candara" w:hAnsi="Candara"/>
        </w:rPr>
        <w:t>officielles</w:t>
      </w:r>
      <w:proofErr w:type="spellEnd"/>
      <w:r w:rsidRPr="0021416D">
        <w:rPr>
          <w:rFonts w:ascii="Candara" w:hAnsi="Candara"/>
        </w:rPr>
        <w:t xml:space="preserve"> CEMAC exportables</w:t>
      </w:r>
    </w:p>
    <w:p w:rsidR="005813C7" w:rsidRPr="0021416D" w:rsidRDefault="00F710D6" w:rsidP="00F710D6">
      <w:pPr>
        <w:spacing w:after="0" w:line="240" w:lineRule="auto"/>
        <w:rPr>
          <w:rFonts w:ascii="Candara" w:hAnsi="Candara"/>
        </w:rPr>
      </w:pPr>
      <w:r w:rsidRPr="0021416D">
        <w:rPr>
          <w:rFonts w:ascii="Candara" w:hAnsi="Candara"/>
        </w:rPr>
        <w:br w:type="page"/>
      </w:r>
    </w:p>
    <w:p w:rsidR="005813C7" w:rsidRPr="0021416D" w:rsidRDefault="00F710D6" w:rsidP="00F710D6">
      <w:pPr>
        <w:pStyle w:val="Titre1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lastRenderedPageBreak/>
        <w:t>ANNEXES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A. Secteurs d'activité supportés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Agro-alimentaire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Bois &amp; Forêt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Textile &amp; Confection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Mines &amp; Métallurgie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Chimie &amp; Pharmacie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Construction &amp; BTP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Services &amp; Conseil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Transport &amp; Logistique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Technologie &amp; Innovation</w:t>
      </w:r>
    </w:p>
    <w:p w:rsidR="005813C7" w:rsidRPr="0021416D" w:rsidRDefault="00F710D6" w:rsidP="00F710D6">
      <w:pPr>
        <w:pStyle w:val="Listepuces"/>
        <w:spacing w:after="0" w:line="240" w:lineRule="auto"/>
        <w:ind w:left="283"/>
        <w:rPr>
          <w:rFonts w:ascii="Candara" w:hAnsi="Candara"/>
        </w:rPr>
      </w:pPr>
      <w:r w:rsidRPr="0021416D">
        <w:rPr>
          <w:rFonts w:ascii="Candara" w:hAnsi="Candara"/>
        </w:rPr>
        <w:t>Autre</w:t>
      </w: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B. Variables d'environnement requises</w:t>
      </w:r>
    </w:p>
    <w:p w:rsidR="005813C7" w:rsidRPr="0021416D" w:rsidRDefault="00F710D6" w:rsidP="00F710D6">
      <w:pPr>
        <w:pStyle w:val="Titre3"/>
        <w:spacing w:before="0" w:line="240" w:lineRule="auto"/>
        <w:rPr>
          <w:rFonts w:ascii="Candara" w:hAnsi="Candara"/>
        </w:rPr>
      </w:pPr>
      <w:r w:rsidRPr="0021416D">
        <w:rPr>
          <w:rFonts w:ascii="Candara" w:hAnsi="Candara"/>
        </w:rPr>
        <w:t>Frontend (Vercel)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02"/>
        <w:gridCol w:w="6220"/>
      </w:tblGrid>
      <w:tr w:rsidR="005813C7" w:rsidRPr="0021416D"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Variable</w:t>
            </w:r>
          </w:p>
        </w:tc>
        <w:tc>
          <w:tcPr>
            <w:tcW w:w="623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Usage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VITE_SUPABASE_URL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URL du projet Supabase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VITE_SUPABASE_ANON_KEY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Clé publique Supabase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VITE_STRIPE_PUBLISHABLE_KEY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Clé publique Stripe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VITE_SENTRY_DSN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DSN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Sentry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pour le monitoring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3"/>
        <w:spacing w:before="0" w:line="240" w:lineRule="auto"/>
        <w:rPr>
          <w:rFonts w:ascii="Candara" w:hAnsi="Candara"/>
        </w:rPr>
      </w:pPr>
      <w:r w:rsidRPr="0021416D">
        <w:rPr>
          <w:rFonts w:ascii="Candara" w:hAnsi="Candara"/>
        </w:rPr>
        <w:t>Edge Functions (</w:t>
      </w:r>
      <w:proofErr w:type="spellStart"/>
      <w:r w:rsidRPr="0021416D">
        <w:rPr>
          <w:rFonts w:ascii="Candara" w:hAnsi="Candara"/>
        </w:rPr>
        <w:t>Supabase</w:t>
      </w:r>
      <w:proofErr w:type="spellEnd"/>
      <w:r w:rsidRPr="0021416D">
        <w:rPr>
          <w:rFonts w:ascii="Candara" w:hAnsi="Candara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01"/>
        <w:gridCol w:w="6221"/>
      </w:tblGrid>
      <w:tr w:rsidR="005813C7" w:rsidRPr="0021416D">
        <w:tc>
          <w:tcPr>
            <w:tcW w:w="3402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Variable</w:t>
            </w:r>
          </w:p>
        </w:tc>
        <w:tc>
          <w:tcPr>
            <w:tcW w:w="6236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Usage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SUPABASE_SERVICE_ROLE_KEY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Clé service role (bypass RLS)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STRIPE_SECRET_KEY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Clé secrète Stripe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STRIPE_WEBHOOK_SECRET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Secret de validation webhook Stripe</w:t>
            </w:r>
          </w:p>
        </w:tc>
      </w:tr>
      <w:tr w:rsidR="005813C7" w:rsidRPr="0021416D">
        <w:tc>
          <w:tcPr>
            <w:tcW w:w="3402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STRIPE_PRICE_ID_SME</w:t>
            </w:r>
          </w:p>
        </w:tc>
        <w:tc>
          <w:tcPr>
            <w:tcW w:w="6236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ID du prix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Stripe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pour le plan Pro</w:t>
            </w:r>
          </w:p>
        </w:tc>
      </w:tr>
      <w:tr w:rsidR="005813C7" w:rsidRPr="0021416D">
        <w:tc>
          <w:tcPr>
            <w:tcW w:w="3402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STRIPE_PRICE_ID_ENTERPRISE</w:t>
            </w:r>
          </w:p>
        </w:tc>
        <w:tc>
          <w:tcPr>
            <w:tcW w:w="6236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 xml:space="preserve">ID du prix 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Stripe</w:t>
            </w:r>
            <w:proofErr w:type="spellEnd"/>
            <w:r w:rsidRPr="0021416D">
              <w:rPr>
                <w:rFonts w:ascii="Candara" w:hAnsi="Candara"/>
                <w:lang w:val="fr-FR"/>
              </w:rPr>
              <w:t xml:space="preserve"> pour le plan Enterprise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p w:rsidR="005813C7" w:rsidRPr="0021416D" w:rsidRDefault="00F710D6" w:rsidP="00F710D6">
      <w:pPr>
        <w:pStyle w:val="Titre2"/>
        <w:spacing w:before="0" w:line="240" w:lineRule="auto"/>
        <w:rPr>
          <w:rFonts w:ascii="Candara" w:hAnsi="Candara"/>
          <w:sz w:val="22"/>
          <w:szCs w:val="22"/>
        </w:rPr>
      </w:pPr>
      <w:r w:rsidRPr="0021416D">
        <w:rPr>
          <w:rFonts w:ascii="Candara" w:hAnsi="Candara"/>
          <w:sz w:val="22"/>
          <w:szCs w:val="22"/>
        </w:rPr>
        <w:t>C. Comptes de démonstration disponibles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2"/>
        <w:gridCol w:w="6790"/>
      </w:tblGrid>
      <w:tr w:rsidR="005813C7" w:rsidRPr="0021416D">
        <w:tc>
          <w:tcPr>
            <w:tcW w:w="2835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Rôle</w:t>
            </w:r>
          </w:p>
        </w:tc>
        <w:tc>
          <w:tcPr>
            <w:tcW w:w="6803" w:type="dxa"/>
            <w:shd w:val="clear" w:color="FFFFFF" w:fill="003D82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  <w:b/>
                <w:color w:val="FFFFFF"/>
              </w:rPr>
              <w:t>Description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super_admin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Accès total à la plateforme</w:t>
            </w:r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proofErr w:type="spellStart"/>
            <w:r w:rsidRPr="0021416D">
              <w:rPr>
                <w:rFonts w:ascii="Candara" w:hAnsi="Candara"/>
              </w:rPr>
              <w:t>cemac_officer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Commission de certification CEMAC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auditor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Audit terrain des dossiers</w:t>
            </w:r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company_admin</w:t>
            </w:r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Entreprise demanderesse (créé à l'inscription)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buyer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Acheteur marketplace</w:t>
            </w:r>
          </w:p>
        </w:tc>
      </w:tr>
      <w:tr w:rsidR="005813C7" w:rsidRPr="0021416D">
        <w:tc>
          <w:tcPr>
            <w:tcW w:w="2835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logistics_agent</w:t>
            </w:r>
          </w:p>
        </w:tc>
        <w:tc>
          <w:tcPr>
            <w:tcW w:w="6803" w:type="dxa"/>
            <w:shd w:val="clear" w:color="auto" w:fill="FFFFFF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Gestion corridors et alertes</w:t>
            </w:r>
          </w:p>
        </w:tc>
      </w:tr>
      <w:tr w:rsidR="005813C7" w:rsidRPr="0021416D">
        <w:tc>
          <w:tcPr>
            <w:tcW w:w="2835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</w:rPr>
            </w:pPr>
            <w:r w:rsidRPr="0021416D">
              <w:rPr>
                <w:rFonts w:ascii="Candara" w:hAnsi="Candara"/>
              </w:rPr>
              <w:t>chamber_agent</w:t>
            </w:r>
          </w:p>
        </w:tc>
        <w:tc>
          <w:tcPr>
            <w:tcW w:w="6803" w:type="dxa"/>
            <w:shd w:val="clear" w:color="auto" w:fill="EEF4FB"/>
          </w:tcPr>
          <w:p w:rsidR="005813C7" w:rsidRPr="0021416D" w:rsidRDefault="00F710D6" w:rsidP="00F710D6">
            <w:pPr>
              <w:rPr>
                <w:rFonts w:ascii="Candara" w:hAnsi="Candara"/>
                <w:lang w:val="fr-FR"/>
              </w:rPr>
            </w:pPr>
            <w:r w:rsidRPr="0021416D">
              <w:rPr>
                <w:rFonts w:ascii="Candara" w:hAnsi="Candara"/>
                <w:lang w:val="fr-FR"/>
              </w:rPr>
              <w:t>Agent chambre de commerce (pays-</w:t>
            </w:r>
            <w:proofErr w:type="spellStart"/>
            <w:r w:rsidRPr="0021416D">
              <w:rPr>
                <w:rFonts w:ascii="Candara" w:hAnsi="Candara"/>
                <w:lang w:val="fr-FR"/>
              </w:rPr>
              <w:t>scoped</w:t>
            </w:r>
            <w:proofErr w:type="spellEnd"/>
            <w:r w:rsidRPr="0021416D">
              <w:rPr>
                <w:rFonts w:ascii="Candara" w:hAnsi="Candara"/>
                <w:lang w:val="fr-FR"/>
              </w:rPr>
              <w:t>)</w:t>
            </w:r>
          </w:p>
        </w:tc>
      </w:tr>
    </w:tbl>
    <w:p w:rsidR="005813C7" w:rsidRPr="0021416D" w:rsidRDefault="005813C7" w:rsidP="00F710D6">
      <w:pPr>
        <w:spacing w:after="0" w:line="240" w:lineRule="auto"/>
        <w:rPr>
          <w:rFonts w:ascii="Candara" w:hAnsi="Candara"/>
          <w:lang w:val="fr-FR"/>
        </w:rPr>
      </w:pPr>
    </w:p>
    <w:sectPr w:rsidR="005813C7" w:rsidRPr="0021416D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49A" w:rsidRDefault="00A9349A">
      <w:pPr>
        <w:spacing w:after="0" w:line="240" w:lineRule="auto"/>
      </w:pPr>
      <w:r>
        <w:separator/>
      </w:r>
    </w:p>
  </w:endnote>
  <w:endnote w:type="continuationSeparator" w:id="0">
    <w:p w:rsidR="00A9349A" w:rsidRDefault="00A93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0D6" w:rsidRPr="0021416D" w:rsidRDefault="00F710D6">
    <w:pPr>
      <w:pStyle w:val="Pieddepage"/>
      <w:jc w:val="center"/>
      <w:rPr>
        <w:lang w:val="fr-FR"/>
      </w:rPr>
    </w:pPr>
    <w:r w:rsidRPr="0021416D">
      <w:rPr>
        <w:color w:val="888888"/>
        <w:sz w:val="18"/>
        <w:lang w:val="fr-FR"/>
      </w:rPr>
      <w:t>CEMAC INTEGRA v2.0.0 — Cahier des charges — 27 avril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49A" w:rsidRDefault="00A9349A">
      <w:pPr>
        <w:spacing w:after="0" w:line="240" w:lineRule="auto"/>
      </w:pPr>
      <w:r>
        <w:separator/>
      </w:r>
    </w:p>
  </w:footnote>
  <w:footnote w:type="continuationSeparator" w:id="0">
    <w:p w:rsidR="00A9349A" w:rsidRDefault="00A93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122D7"/>
    <w:multiLevelType w:val="multilevel"/>
    <w:tmpl w:val="7B9A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6B266E"/>
    <w:multiLevelType w:val="multilevel"/>
    <w:tmpl w:val="7B9A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742DE9"/>
    <w:multiLevelType w:val="hybridMultilevel"/>
    <w:tmpl w:val="F5DCA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A1314"/>
    <w:multiLevelType w:val="multilevel"/>
    <w:tmpl w:val="7B9A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146"/>
    <w:rsid w:val="00034616"/>
    <w:rsid w:val="0006063C"/>
    <w:rsid w:val="0015074B"/>
    <w:rsid w:val="0021416D"/>
    <w:rsid w:val="0029639D"/>
    <w:rsid w:val="00326F90"/>
    <w:rsid w:val="004B01A2"/>
    <w:rsid w:val="00540F98"/>
    <w:rsid w:val="005813C7"/>
    <w:rsid w:val="00620447"/>
    <w:rsid w:val="00A9349A"/>
    <w:rsid w:val="00AA1D8D"/>
    <w:rsid w:val="00B47730"/>
    <w:rsid w:val="00BB3A0B"/>
    <w:rsid w:val="00CB0664"/>
    <w:rsid w:val="00F71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6CE9A"/>
  <w14:defaultImageDpi w14:val="300"/>
  <w15:docId w15:val="{A101CEFA-0F90-4B4E-9117-018CEAAB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D82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6BC4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86AB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841796-FE5E-4E71-9DB3-322FB3F7E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14</Pages>
  <Words>3371</Words>
  <Characters>18545</Characters>
  <Application>Microsoft Office Word</Application>
  <DocSecurity>0</DocSecurity>
  <Lines>154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JEK</cp:lastModifiedBy>
  <cp:revision>7</cp:revision>
  <dcterms:created xsi:type="dcterms:W3CDTF">2013-12-23T23:15:00Z</dcterms:created>
  <dcterms:modified xsi:type="dcterms:W3CDTF">2026-04-27T15:12:00Z</dcterms:modified>
  <cp:category/>
</cp:coreProperties>
</file>